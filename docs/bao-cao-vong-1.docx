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0B2545"/>
          <w:sz w:val="40"/>
        </w:rPr>
        <w:t>BAO CAO PHAN TICH VA THIET KE HE THONG</w:t>
      </w:r>
    </w:p>
    <w:p>
      <w:pPr>
        <w:spacing w:after="120"/>
        <w:jc w:val="center"/>
      </w:pPr>
      <w:r>
        <w:rPr>
          <w:rFonts w:ascii="Calibri" w:hAnsi="Calibri"/>
          <w:b/>
          <w:color w:val="2E74B5"/>
          <w:sz w:val="36"/>
        </w:rPr>
        <w:t>HE THONG DAT SAN THE THAO TRONG KHUON VIEN TRUONG</w:t>
      </w:r>
    </w:p>
    <w:p>
      <w:pPr>
        <w:spacing w:after="360"/>
        <w:jc w:val="center"/>
      </w:pPr>
      <w:r>
        <w:rPr>
          <w:rFonts w:ascii="Calibri" w:hAnsi="Calibri"/>
          <w:i/>
          <w:color w:val="666666"/>
          <w:sz w:val="25"/>
        </w:rPr>
        <w:t>De tai 6 - Nhom 2 - Dich vu sinh vien va khuon vien</w:t>
      </w:r>
    </w:p>
    <w:tbl>
      <w:tblPr>
        <w:tblW w:type="dxa" w:w="9360"/>
        <w:tblLayout w:type="fixed"/>
        <w:tblLook w:firstColumn="1" w:firstRow="1" w:lastColumn="0" w:lastRow="0" w:noHBand="0" w:noVBand="1" w:val="04A0"/>
        <w:jc w:val="left"/>
        <w:tblInd w:type="dxa" w:w="120"/>
      </w:tblPr>
      <w:tblGrid>
        <w:gridCol w:w="2592"/>
        <w:gridCol w:w="6768"/>
      </w:tblGrid>
      <w:tr>
        <w:trPr/>
        <w:tc>
          <w:tcPr>
            <w:tcW w:type="dxa" w:w="2592"/>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Thong tin</w:t>
            </w:r>
          </w:p>
        </w:tc>
        <w:tc>
          <w:tcPr>
            <w:tcW w:type="dxa" w:w="6768"/>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Noi dung</w:t>
            </w:r>
          </w:p>
        </w:tc>
      </w:tr>
      <w:tr>
        <w:trPr/>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Huong trien khai</w:t>
            </w:r>
          </w:p>
        </w:tc>
        <w:tc>
          <w:tcPr>
            <w:tcW w:type="dxa" w:w="676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San the thao</w:t>
            </w:r>
          </w:p>
        </w:tc>
      </w:tr>
      <w:tr>
        <w:trPr/>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Cong nghe</w:t>
            </w:r>
          </w:p>
        </w:tc>
        <w:tc>
          <w:tcPr>
            <w:tcW w:type="dxa" w:w="676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Laravel 12, PHP 8.2, Blade, Bootstrap 5, MySQL, phpMyAdmin</w:t>
            </w:r>
          </w:p>
        </w:tc>
      </w:tr>
      <w:tr>
        <w:trPr/>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Mo hinh</w:t>
            </w:r>
          </w:p>
        </w:tc>
        <w:tc>
          <w:tcPr>
            <w:tcW w:type="dxa" w:w="676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MVC</w:t>
            </w:r>
          </w:p>
        </w:tc>
      </w:tr>
      <w:tr>
        <w:trPr/>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Sinh vien thuc hien</w:t>
            </w:r>
          </w:p>
        </w:tc>
        <w:tc>
          <w:tcPr>
            <w:tcW w:type="dxa" w:w="676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[Dien ho ten]</w:t>
            </w:r>
          </w:p>
        </w:tc>
      </w:tr>
      <w:tr>
        <w:trPr/>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Ma sinh vien</w:t>
            </w:r>
          </w:p>
        </w:tc>
        <w:tc>
          <w:tcPr>
            <w:tcW w:type="dxa" w:w="676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[Dien ma sinh vien]</w:t>
            </w:r>
          </w:p>
        </w:tc>
      </w:tr>
      <w:tr>
        <w:trPr/>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Lop</w:t>
            </w:r>
          </w:p>
        </w:tc>
        <w:tc>
          <w:tcPr>
            <w:tcW w:type="dxa" w:w="676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[Dien lop]</w:t>
            </w:r>
          </w:p>
        </w:tc>
      </w:tr>
      <w:tr>
        <w:trPr/>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Giang vien huong dan</w:t>
            </w:r>
          </w:p>
        </w:tc>
        <w:tc>
          <w:tcPr>
            <w:tcW w:type="dxa" w:w="676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[Dien ten giang vien]</w:t>
            </w:r>
          </w:p>
        </w:tc>
      </w:tr>
      <w:tr>
        <w:trPr/>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Thoi gian</w:t>
            </w:r>
          </w:p>
        </w:tc>
        <w:tc>
          <w:tcPr>
            <w:tcW w:type="dxa" w:w="676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Thang 08/2026</w:t>
            </w:r>
          </w:p>
        </w:tc>
      </w:tr>
    </w:tbl>
    <w:tbl>
      <w:tblPr>
        <w:tblW w:type="dxa" w:w="9360"/>
        <w:tblLayout w:type="fixed"/>
        <w:tblLook w:firstColumn="1" w:firstRow="1" w:lastColumn="0" w:lastRow="0" w:noHBand="0" w:noVBand="1" w:val="04A0"/>
        <w:jc w:val="left"/>
        <w:tblInd w:type="dxa" w:w="120"/>
      </w:tblPr>
      <w:tblGrid>
        <w:gridCol w:w="9360"/>
      </w:tblGrid>
      <w:tr>
        <w:trPr/>
        <w:tc>
          <w:tcPr>
            <w:tcW w:type="dxa" w:w="9360"/>
            <w:tcMar>
              <w:top w:w="80" w:type="dxa"/>
              <w:bottom w:w="80" w:type="dxa"/>
              <w:start w:w="120" w:type="dxa"/>
              <w:end w:w="120" w:type="dxa"/>
            </w:tcMar>
            <w:shd w:fill="F7F9FC"/>
            <w:tcBorders>
              <w:top w:val="single" w:sz="8" w:space="0" w:color="D7DEE8"/>
              <w:bottom w:val="single" w:sz="8" w:space="0" w:color="D7DEE8"/>
              <w:left w:val="single" w:sz="8" w:space="0" w:color="D7DEE8"/>
              <w:right w:val="single" w:sz="8" w:space="0" w:color="D7DEE8"/>
            </w:tcBorders>
          </w:tcPr>
          <w:p>
            <w:pPr>
              <w:spacing w:before="0" w:after="0"/>
            </w:pPr>
            <w:r>
              <w:rPr>
                <w:rFonts w:ascii="Calibri" w:hAnsi="Calibri"/>
                <w:color w:val="0B2545"/>
                <w:sz w:val="21"/>
              </w:rPr>
              <w:t>Bo tai lieu nay duoc tao de lam khung nop bai vong 1. Noi dung da duoc dien san theo project Laravel hien tai; sinh vien chi can cap nhat thong tin ca nhan, chen anh ERD va anh giao dien neu can.</w:t>
            </w:r>
          </w:p>
        </w:tc>
      </w:tr>
    </w:tbl>
    <w:p>
      <w:r>
        <w:br w:type="page"/>
      </w:r>
    </w:p>
    <w:p>
      <w:pPr>
        <w:pStyle w:val="Heading1"/>
        <w:jc w:val="left"/>
      </w:pPr>
      <w:r>
        <w:rPr>
          <w:rFonts w:ascii="Calibri" w:hAnsi="Calibri"/>
          <w:b/>
          <w:color w:val="2E74B5"/>
          <w:sz w:val="32"/>
        </w:rPr>
        <w:t>1. Gioi thieu de tai</w:t>
      </w:r>
    </w:p>
    <w:p>
      <w:pPr>
        <w:jc w:val="both"/>
      </w:pPr>
      <w:r>
        <w:rPr>
          <w:rFonts w:ascii="Calibri" w:hAnsi="Calibri"/>
          <w:color w:val="0B2545"/>
          <w:sz w:val="22"/>
        </w:rPr>
        <w:t>Project duoc xay dung theo huong de tai 6 trong nhom Dich vu sinh vien va khuon vien, tap trung vao bai toan dat san the thao trong truong. He thong nham giai quyet ba nhu cau chinh: quan ly san va lich mo, tiep nhan va xu ly yeu cau dat san, theo doi khai thac va tong hop bao cao.</w:t>
      </w:r>
    </w:p>
    <w:p>
      <w:pPr>
        <w:jc w:val="both"/>
      </w:pPr>
      <w:r>
        <w:rPr>
          <w:rFonts w:ascii="Calibri" w:hAnsi="Calibri"/>
          <w:color w:val="0B2545"/>
          <w:sz w:val="22"/>
        </w:rPr>
        <w:t>Pham vi vong 1 duoc thiet ke theo huong solo nen uu tien mot luong nghiep vu ro rang, co quan he du lieu thuc su, co workflow duyet va co kha nang tai lap CSDL bang migration + seeder.</w:t>
      </w:r>
    </w:p>
    <w:p>
      <w:pPr>
        <w:pStyle w:val="Heading1"/>
        <w:jc w:val="left"/>
      </w:pPr>
      <w:r>
        <w:rPr>
          <w:rFonts w:ascii="Calibri" w:hAnsi="Calibri"/>
          <w:b/>
          <w:color w:val="2E74B5"/>
          <w:sz w:val="32"/>
        </w:rPr>
        <w:t>2. Muc tieu va pham vi</w:t>
      </w:r>
    </w:p>
    <w:tbl>
      <w:tblPr>
        <w:tblW w:type="dxa" w:w="9360"/>
        <w:tblLayout w:type="fixed"/>
        <w:tblLook w:firstColumn="1" w:firstRow="1" w:lastColumn="0" w:lastRow="0" w:noHBand="0" w:noVBand="1" w:val="04A0"/>
        <w:jc w:val="left"/>
        <w:tblInd w:type="dxa" w:w="120"/>
      </w:tblPr>
      <w:tblGrid>
        <w:gridCol w:w="2448"/>
        <w:gridCol w:w="6912"/>
      </w:tblGrid>
      <w:tr>
        <w:trPr/>
        <w:tc>
          <w:tcPr>
            <w:tcW w:type="dxa" w:w="2448"/>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Noi dung</w:t>
            </w:r>
          </w:p>
        </w:tc>
        <w:tc>
          <w:tcPr>
            <w:tcW w:type="dxa" w:w="6912"/>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Mo ta</w:t>
            </w:r>
          </w:p>
        </w:tc>
      </w:tr>
      <w:tr>
        <w:trPr/>
        <w:tc>
          <w:tcPr>
            <w:tcW w:type="dxa" w:w="244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Muc tieu 1</w:t>
            </w:r>
          </w:p>
        </w:tc>
        <w:tc>
          <w:tcPr>
            <w:tcW w:type="dxa" w:w="691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So hoa quy trinh dat san va tranh trung lich.</w:t>
            </w:r>
          </w:p>
        </w:tc>
      </w:tr>
      <w:tr>
        <w:trPr/>
        <w:tc>
          <w:tcPr>
            <w:tcW w:type="dxa" w:w="244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Muc tieu 2</w:t>
            </w:r>
          </w:p>
        </w:tc>
        <w:tc>
          <w:tcPr>
            <w:tcW w:type="dxa" w:w="691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Phan quyen ro rang giua admin va sinh vien.</w:t>
            </w:r>
          </w:p>
        </w:tc>
      </w:tr>
      <w:tr>
        <w:trPr/>
        <w:tc>
          <w:tcPr>
            <w:tcW w:type="dxa" w:w="244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Muc tieu 3</w:t>
            </w:r>
          </w:p>
        </w:tc>
        <w:tc>
          <w:tcPr>
            <w:tcW w:type="dxa" w:w="691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Quan ly duoc lich mo, san bao tri, usage log va thong ke.</w:t>
            </w:r>
          </w:p>
        </w:tc>
      </w:tr>
      <w:tr>
        <w:trPr/>
        <w:tc>
          <w:tcPr>
            <w:tcW w:type="dxa" w:w="244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Pham vi vong 1</w:t>
            </w:r>
          </w:p>
        </w:tc>
        <w:tc>
          <w:tcPr>
            <w:tcW w:type="dxa" w:w="691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8 bang nghiep vu: users, sport_types, courts, time_slots, court_schedules, bookings, booking_details, usage_logs.</w:t>
            </w:r>
          </w:p>
        </w:tc>
      </w:tr>
      <w:tr>
        <w:trPr/>
        <w:tc>
          <w:tcPr>
            <w:tcW w:type="dxa" w:w="244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Cong nghe</w:t>
            </w:r>
          </w:p>
        </w:tc>
        <w:tc>
          <w:tcPr>
            <w:tcW w:type="dxa" w:w="691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Laravel 12, PHP 8.2, Blade, Bootstrap 5, MySQL, phpMyAdmin</w:t>
            </w:r>
          </w:p>
        </w:tc>
      </w:tr>
    </w:tbl>
    <w:p>
      <w:pPr>
        <w:pStyle w:val="Heading1"/>
        <w:jc w:val="left"/>
      </w:pPr>
      <w:r>
        <w:rPr>
          <w:rFonts w:ascii="Calibri" w:hAnsi="Calibri"/>
          <w:b/>
          <w:color w:val="2E74B5"/>
          <w:sz w:val="32"/>
        </w:rPr>
        <w:t>3. Tac nhan va use case chinh</w:t>
      </w:r>
    </w:p>
    <w:p>
      <w:pPr>
        <w:jc w:val="both"/>
      </w:pPr>
      <w:r>
        <w:rPr>
          <w:rFonts w:ascii="Calibri" w:hAnsi="Calibri"/>
          <w:color w:val="0B2545"/>
          <w:sz w:val="22"/>
        </w:rPr>
        <w:t>He thong hien tai gom hai nhom tac nhan chinh: admin va sinh vien.</w:t>
      </w:r>
    </w:p>
    <w:tbl>
      <w:tblPr>
        <w:tblW w:type="dxa" w:w="9360"/>
        <w:tblLayout w:type="fixed"/>
        <w:tblLook w:firstColumn="1" w:firstRow="1" w:lastColumn="0" w:lastRow="0" w:noHBand="0" w:noVBand="1" w:val="04A0"/>
        <w:jc w:val="left"/>
        <w:tblInd w:type="dxa" w:w="120"/>
      </w:tblPr>
      <w:tblGrid>
        <w:gridCol w:w="1584"/>
        <w:gridCol w:w="4032"/>
        <w:gridCol w:w="3744"/>
      </w:tblGrid>
      <w:tr>
        <w:trPr/>
        <w:tc>
          <w:tcPr>
            <w:tcW w:type="dxa" w:w="1584"/>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Tac nhan</w:t>
            </w:r>
          </w:p>
        </w:tc>
        <w:tc>
          <w:tcPr>
            <w:tcW w:type="dxa" w:w="4032"/>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Quyen chinh</w:t>
            </w:r>
          </w:p>
        </w:tc>
        <w:tc>
          <w:tcPr>
            <w:tcW w:type="dxa" w:w="3744"/>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Muc tieu su dung</w:t>
            </w:r>
          </w:p>
        </w:tc>
      </w:tr>
      <w:tr>
        <w:trPr/>
        <w:tc>
          <w:tcPr>
            <w:tcW w:type="dxa" w:w="158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Admin</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CRUD danh muc, duyet booking, cap nhat usage log, xem bao cao</w:t>
            </w:r>
          </w:p>
        </w:tc>
        <w:tc>
          <w:tcPr>
            <w:tcW w:type="dxa" w:w="374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Quan ly toan bo tai nguyen va workflow</w:t>
            </w:r>
          </w:p>
        </w:tc>
      </w:tr>
      <w:tr>
        <w:trPr/>
        <w:tc>
          <w:tcPr>
            <w:tcW w:type="dxa" w:w="158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Sinh vien</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Dang nhap, tao booking, sua/huy booking cua chinh minh</w:t>
            </w:r>
          </w:p>
        </w:tc>
        <w:tc>
          <w:tcPr>
            <w:tcW w:type="dxa" w:w="374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Dang ky san phu hop nhu cau hoc tap va sinh hoat</w:t>
            </w:r>
          </w:p>
        </w:tc>
      </w:tr>
    </w:tbl>
    <w:tbl>
      <w:tblPr>
        <w:tblW w:type="dxa" w:w="9360"/>
        <w:tblLayout w:type="fixed"/>
        <w:tblLook w:firstColumn="1" w:firstRow="1" w:lastColumn="0" w:lastRow="0" w:noHBand="0" w:noVBand="1" w:val="04A0"/>
        <w:jc w:val="left"/>
        <w:tblInd w:type="dxa" w:w="120"/>
      </w:tblPr>
      <w:tblGrid>
        <w:gridCol w:w="1008"/>
        <w:gridCol w:w="2592"/>
        <w:gridCol w:w="1728"/>
        <w:gridCol w:w="4032"/>
      </w:tblGrid>
      <w:tr>
        <w:trPr/>
        <w:tc>
          <w:tcPr>
            <w:tcW w:type="dxa" w:w="1008"/>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Ma</w:t>
            </w:r>
          </w:p>
        </w:tc>
        <w:tc>
          <w:tcPr>
            <w:tcW w:type="dxa" w:w="2592"/>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Use case</w:t>
            </w:r>
          </w:p>
        </w:tc>
        <w:tc>
          <w:tcPr>
            <w:tcW w:type="dxa" w:w="1728"/>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Tac nhan</w:t>
            </w:r>
          </w:p>
        </w:tc>
        <w:tc>
          <w:tcPr>
            <w:tcW w:type="dxa" w:w="4032"/>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Mo ta ngan</w:t>
            </w:r>
          </w:p>
        </w:tc>
      </w:tr>
      <w:tr>
        <w:trPr/>
        <w:tc>
          <w:tcPr>
            <w:tcW w:type="dxa" w:w="10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UC01</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Dang nhap he thong</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Admin, Sinh vien</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Nguoi dung dang nhap de truy cap dung pham vi chuc nang.</w:t>
            </w:r>
          </w:p>
        </w:tc>
      </w:tr>
      <w:tr>
        <w:trPr/>
        <w:tc>
          <w:tcPr>
            <w:tcW w:type="dxa" w:w="10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UC02</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Quan ly mon the thao</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Admin</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Them, sua, xoa danh muc mon the thao phuc vu khai bao san.</w:t>
            </w:r>
          </w:p>
        </w:tc>
      </w:tr>
      <w:tr>
        <w:trPr/>
        <w:tc>
          <w:tcPr>
            <w:tcW w:type="dxa" w:w="10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UC03</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Quan ly san</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Admin</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Them, sua, xoa san, cap nhat suc chua, vi tri va trang thai.</w:t>
            </w:r>
          </w:p>
        </w:tc>
      </w:tr>
      <w:tr>
        <w:trPr/>
        <w:tc>
          <w:tcPr>
            <w:tcW w:type="dxa" w:w="10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UC04</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Quan ly ca gio</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Admin</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Khai bao cac khung gio su dung cho dat san.</w:t>
            </w:r>
          </w:p>
        </w:tc>
      </w:tr>
      <w:tr>
        <w:trPr/>
        <w:tc>
          <w:tcPr>
            <w:tcW w:type="dxa" w:w="10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UC05</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Quan ly lich mo san</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Admin</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Gan lich mo theo thu trong tuan va tung ca gio.</w:t>
            </w:r>
          </w:p>
        </w:tc>
      </w:tr>
      <w:tr>
        <w:trPr/>
        <w:tc>
          <w:tcPr>
            <w:tcW w:type="dxa" w:w="10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UC06</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Tao phieu dat san</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Sinh vien</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Nhap muc dich, ngay dat, ca gio, san va thong tin lien he.</w:t>
            </w:r>
          </w:p>
        </w:tc>
      </w:tr>
      <w:tr>
        <w:trPr/>
        <w:tc>
          <w:tcPr>
            <w:tcW w:type="dxa" w:w="10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UC07</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Kiem tra xung dot</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He thong</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Chan dat san neu trung lich, san bao tri hoac khong mo lich.</w:t>
            </w:r>
          </w:p>
        </w:tc>
      </w:tr>
      <w:tr>
        <w:trPr/>
        <w:tc>
          <w:tcPr>
            <w:tcW w:type="dxa" w:w="10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UC08</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Duyet hoac tu choi booking</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Admin</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Cap nhat trang thai booking va ly do tu choi neu co.</w:t>
            </w:r>
          </w:p>
        </w:tc>
      </w:tr>
      <w:tr>
        <w:trPr/>
        <w:tc>
          <w:tcPr>
            <w:tcW w:type="dxa" w:w="10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UC09</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Huy booking</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Sinh vien</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Sinh vien huy phieu dat cua chinh minh khi chua hoan tat.</w:t>
            </w:r>
          </w:p>
        </w:tc>
      </w:tr>
      <w:tr>
        <w:trPr/>
        <w:tc>
          <w:tcPr>
            <w:tcW w:type="dxa" w:w="10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UC10</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Cap nhat nhat ky su dung</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Admin</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Ghi nhan used, no_show, cancelled sau ca dat san.</w:t>
            </w:r>
          </w:p>
        </w:tc>
      </w:tr>
      <w:tr>
        <w:trPr/>
        <w:tc>
          <w:tcPr>
            <w:tcW w:type="dxa" w:w="10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UC11</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Xem bao cao</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Admin</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Tong hop thong ke booking, top san va nhat ky su dung.</w:t>
            </w:r>
          </w:p>
        </w:tc>
      </w:tr>
    </w:tbl>
    <w:p>
      <w:pPr>
        <w:pStyle w:val="Heading1"/>
        <w:jc w:val="left"/>
      </w:pPr>
      <w:r>
        <w:rPr>
          <w:rFonts w:ascii="Calibri" w:hAnsi="Calibri"/>
          <w:b/>
          <w:color w:val="2E74B5"/>
          <w:sz w:val="32"/>
        </w:rPr>
        <w:t>4. Workflow nghiep vu</w:t>
      </w:r>
    </w:p>
    <w:p>
      <w:pPr>
        <w:pStyle w:val="Heading2"/>
        <w:jc w:val="left"/>
      </w:pPr>
      <w:r>
        <w:rPr>
          <w:rFonts w:ascii="Calibri" w:hAnsi="Calibri"/>
          <w:b/>
          <w:color w:val="2E74B5"/>
          <w:sz w:val="26"/>
        </w:rPr>
        <w:t>4.1. Quan ly danh muc va lich mo</w:t>
      </w:r>
    </w:p>
    <w:p>
      <w:pPr>
        <w:jc w:val="both"/>
      </w:pPr>
      <w:r>
        <w:rPr>
          <w:rFonts w:ascii="Calibri" w:hAnsi="Calibri"/>
          <w:color w:val="0B2545"/>
          <w:sz w:val="22"/>
        </w:rPr>
        <w:t>Admin tao mon the thao, tao san, khai bao cac ca gio va gan lich mo theo tung thu trong tuan. Bang court_schedules giu vai tro cau noi giua san va ca gio, giup he thong xac dinh khi nao san co the dat.</w:t>
      </w:r>
    </w:p>
    <w:p>
      <w:pPr>
        <w:pStyle w:val="Heading2"/>
        <w:jc w:val="left"/>
      </w:pPr>
      <w:r>
        <w:rPr>
          <w:rFonts w:ascii="Calibri" w:hAnsi="Calibri"/>
          <w:b/>
          <w:color w:val="2E74B5"/>
          <w:sz w:val="26"/>
        </w:rPr>
        <w:t>4.2. Tao booking va kiem tra rang buoc</w:t>
      </w:r>
    </w:p>
    <w:p>
      <w:pPr>
        <w:jc w:val="both"/>
      </w:pPr>
      <w:r>
        <w:rPr>
          <w:rFonts w:ascii="Calibri" w:hAnsi="Calibri"/>
          <w:color w:val="0B2545"/>
          <w:sz w:val="22"/>
        </w:rPr>
        <w:t>Sinh vien nhap muc dich, so nguoi, so dien thoai, chon san, ngay dat va ca gio. Truoc khi luu, controller kiem tra san co dang hoat dong hay khong, so nguoi co vuot suc chua hay khong, khung gio co nam trong lich mo hay khong va co trung voi booking dang pending/approved hay khong.</w:t>
      </w:r>
    </w:p>
    <w:p>
      <w:pPr>
        <w:pStyle w:val="Heading2"/>
        <w:jc w:val="left"/>
      </w:pPr>
      <w:r>
        <w:rPr>
          <w:rFonts w:ascii="Calibri" w:hAnsi="Calibri"/>
          <w:b/>
          <w:color w:val="2E74B5"/>
          <w:sz w:val="26"/>
        </w:rPr>
        <w:t>4.3. Duyet, tu choi va huy</w:t>
      </w:r>
    </w:p>
    <w:p>
      <w:pPr>
        <w:jc w:val="both"/>
      </w:pPr>
      <w:r>
        <w:rPr>
          <w:rFonts w:ascii="Calibri" w:hAnsi="Calibri"/>
          <w:color w:val="0B2545"/>
          <w:sz w:val="22"/>
        </w:rPr>
        <w:t>Sau khi booking duoc tao, he thong dua ve trang thai pending. Admin co the duyet hoac tu choi phieu dat. Sinh vien co the huy booking cua chinh minh khi phieu dat chua hoan tat.</w:t>
      </w:r>
    </w:p>
    <w:p>
      <w:pPr>
        <w:pStyle w:val="Heading2"/>
        <w:jc w:val="left"/>
      </w:pPr>
      <w:r>
        <w:rPr>
          <w:rFonts w:ascii="Calibri" w:hAnsi="Calibri"/>
          <w:b/>
          <w:color w:val="2E74B5"/>
          <w:sz w:val="26"/>
        </w:rPr>
        <w:t>4.4. Usage log va bao cao</w:t>
      </w:r>
    </w:p>
    <w:p>
      <w:pPr>
        <w:jc w:val="both"/>
      </w:pPr>
      <w:r>
        <w:rPr>
          <w:rFonts w:ascii="Calibri" w:hAnsi="Calibri"/>
          <w:color w:val="0B2545"/>
          <w:sz w:val="22"/>
        </w:rPr>
        <w:t>Sau buoi dat san, admin cap nhat usage log voi cac gia tri used, no_show hoac cancelled. Du lieu nay duoc su dung de dong bo trang thai booking va tong hop bao cao thong ke theo khoang thoi gian.</w:t>
      </w:r>
    </w:p>
    <w:p>
      <w:pPr>
        <w:pStyle w:val="Heading1"/>
        <w:jc w:val="left"/>
      </w:pPr>
      <w:r>
        <w:rPr>
          <w:rFonts w:ascii="Calibri" w:hAnsi="Calibri"/>
          <w:b/>
          <w:color w:val="2E74B5"/>
          <w:sz w:val="32"/>
        </w:rPr>
        <w:t>5. Quy tac nghiep vu</w:t>
      </w:r>
    </w:p>
    <w:tbl>
      <w:tblPr>
        <w:tblW w:type="dxa" w:w="9360"/>
        <w:tblLayout w:type="fixed"/>
        <w:tblLook w:firstColumn="1" w:firstRow="1" w:lastColumn="0" w:lastRow="0" w:noHBand="0" w:noVBand="1" w:val="04A0"/>
        <w:jc w:val="left"/>
        <w:tblInd w:type="dxa" w:w="120"/>
      </w:tblPr>
      <w:tblGrid>
        <w:gridCol w:w="1152"/>
        <w:gridCol w:w="4320"/>
        <w:gridCol w:w="3888"/>
      </w:tblGrid>
      <w:tr>
        <w:trPr/>
        <w:tc>
          <w:tcPr>
            <w:tcW w:type="dxa" w:w="1152"/>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Ma</w:t>
            </w:r>
          </w:p>
        </w:tc>
        <w:tc>
          <w:tcPr>
            <w:tcW w:type="dxa" w:w="4320"/>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Quy tac</w:t>
            </w:r>
          </w:p>
        </w:tc>
        <w:tc>
          <w:tcPr>
            <w:tcW w:type="dxa" w:w="3888"/>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Minh chung thuc hien</w:t>
            </w:r>
          </w:p>
        </w:tc>
      </w:tr>
      <w:tr>
        <w:trPr/>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BR01</w:t>
            </w:r>
          </w:p>
        </w:tc>
        <w:tc>
          <w:tcPr>
            <w:tcW w:type="dxa" w:w="4320"/>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San dang bao tri khong duoc phep dat.</w:t>
            </w:r>
          </w:p>
        </w:tc>
        <w:tc>
          <w:tcPr>
            <w:tcW w:type="dxa" w:w="388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Kiem tra `courts.status = active` truoc khi tao booking.</w:t>
            </w:r>
          </w:p>
        </w:tc>
      </w:tr>
      <w:tr>
        <w:trPr/>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BR02</w:t>
            </w:r>
          </w:p>
        </w:tc>
        <w:tc>
          <w:tcPr>
            <w:tcW w:type="dxa" w:w="4320"/>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So nguoi tham gia khong duoc vuot qua suc chua cua san.</w:t>
            </w:r>
          </w:p>
        </w:tc>
        <w:tc>
          <w:tcPr>
            <w:tcW w:type="dxa" w:w="388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So sanh `player_count` va `courts.capacity`.</w:t>
            </w:r>
          </w:p>
        </w:tc>
      </w:tr>
      <w:tr>
        <w:trPr/>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BR03</w:t>
            </w:r>
          </w:p>
        </w:tc>
        <w:tc>
          <w:tcPr>
            <w:tcW w:type="dxa" w:w="4320"/>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San chi duoc dat trong khung gio da mo.</w:t>
            </w:r>
          </w:p>
        </w:tc>
        <w:tc>
          <w:tcPr>
            <w:tcW w:type="dxa" w:w="388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Doi chieu `court_schedules` theo `court_id`, `day_of_week`, `time_slot_id`.</w:t>
            </w:r>
          </w:p>
        </w:tc>
      </w:tr>
      <w:tr>
        <w:trPr/>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BR04</w:t>
            </w:r>
          </w:p>
        </w:tc>
        <w:tc>
          <w:tcPr>
            <w:tcW w:type="dxa" w:w="4320"/>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Khong duoc co hai booking giao nhau cung san, cung ngay, cung ca gio.</w:t>
            </w:r>
          </w:p>
        </w:tc>
        <w:tc>
          <w:tcPr>
            <w:tcW w:type="dxa" w:w="388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Tra cuu `booking_details` va booking co trang thai `pending` hoac `approved`.</w:t>
            </w:r>
          </w:p>
        </w:tc>
      </w:tr>
      <w:tr>
        <w:trPr/>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BR05</w:t>
            </w:r>
          </w:p>
        </w:tc>
        <w:tc>
          <w:tcPr>
            <w:tcW w:type="dxa" w:w="4320"/>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Sinh vien chi duoc thao tac tren phieu dat cua chinh minh.</w:t>
            </w:r>
          </w:p>
        </w:tc>
        <w:tc>
          <w:tcPr>
            <w:tcW w:type="dxa" w:w="388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Policy kiem tra `booking.user_id === current_user.id`.</w:t>
            </w:r>
          </w:p>
        </w:tc>
      </w:tr>
      <w:tr>
        <w:trPr/>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BR06</w:t>
            </w:r>
          </w:p>
        </w:tc>
        <w:tc>
          <w:tcPr>
            <w:tcW w:type="dxa" w:w="4320"/>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Chi admin moi duoc CRUD danh muc va duyet booking.</w:t>
            </w:r>
          </w:p>
        </w:tc>
        <w:tc>
          <w:tcPr>
            <w:tcW w:type="dxa" w:w="388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Route staff-only duoc bao ve boi middleware `role:admin`.</w:t>
            </w:r>
          </w:p>
        </w:tc>
      </w:tr>
      <w:tr>
        <w:trPr/>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BR07</w:t>
            </w:r>
          </w:p>
        </w:tc>
        <w:tc>
          <w:tcPr>
            <w:tcW w:type="dxa" w:w="4320"/>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Mot booking detail toi da co mot usage log.</w:t>
            </w:r>
          </w:p>
        </w:tc>
        <w:tc>
          <w:tcPr>
            <w:tcW w:type="dxa" w:w="388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Rang buoc unique tren `usage_logs.booking_detail_id`.</w:t>
            </w:r>
          </w:p>
        </w:tc>
      </w:tr>
    </w:tbl>
    <w:p>
      <w:pPr>
        <w:pStyle w:val="Heading1"/>
        <w:jc w:val="left"/>
      </w:pPr>
      <w:r>
        <w:rPr>
          <w:rFonts w:ascii="Calibri" w:hAnsi="Calibri"/>
          <w:b/>
          <w:color w:val="2E74B5"/>
          <w:sz w:val="32"/>
        </w:rPr>
        <w:t>6. Thiet ke CSDL</w:t>
      </w:r>
    </w:p>
    <w:p>
      <w:pPr>
        <w:jc w:val="both"/>
      </w:pPr>
      <w:r>
        <w:rPr>
          <w:rFonts w:ascii="Calibri" w:hAnsi="Calibri"/>
          <w:color w:val="0B2545"/>
          <w:sz w:val="22"/>
        </w:rPr>
        <w:t>He thong su dung 8 bang nghiep vu. Phan tach du lieu theo huong header-detail giup viec xu ly booking ro rang hon, de mo rong ve sau khi can dat nhieu khung gio trong mot phieu.</w:t>
      </w:r>
    </w:p>
    <w:tbl>
      <w:tblPr>
        <w:tblW w:type="dxa" w:w="9360"/>
        <w:tblLayout w:type="fixed"/>
        <w:tblLook w:firstColumn="1" w:firstRow="1" w:lastColumn="0" w:lastRow="0" w:noHBand="0" w:noVBand="1" w:val="04A0"/>
        <w:jc w:val="left"/>
        <w:tblInd w:type="dxa" w:w="120"/>
      </w:tblPr>
      <w:tblGrid>
        <w:gridCol w:w="2016"/>
        <w:gridCol w:w="4032"/>
        <w:gridCol w:w="3312"/>
      </w:tblGrid>
      <w:tr>
        <w:trPr/>
        <w:tc>
          <w:tcPr>
            <w:tcW w:type="dxa" w:w="2016"/>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Bang</w:t>
            </w:r>
          </w:p>
        </w:tc>
        <w:tc>
          <w:tcPr>
            <w:tcW w:type="dxa" w:w="4032"/>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Vai tro</w:t>
            </w:r>
          </w:p>
        </w:tc>
        <w:tc>
          <w:tcPr>
            <w:tcW w:type="dxa" w:w="3312"/>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Quan he chinh</w:t>
            </w:r>
          </w:p>
        </w:tc>
      </w:tr>
      <w:tr>
        <w:trPr/>
        <w:tc>
          <w:tcPr>
            <w:tcW w:type="dxa" w:w="201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users</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Luu tai khoan dang nhap va phan quyen</w:t>
            </w:r>
          </w:p>
        </w:tc>
        <w:tc>
          <w:tcPr>
            <w:tcW w:type="dxa" w:w="331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Lien ket 1-N voi bookings va usage_logs</w:t>
            </w:r>
          </w:p>
        </w:tc>
      </w:tr>
      <w:tr>
        <w:trPr/>
        <w:tc>
          <w:tcPr>
            <w:tcW w:type="dxa" w:w="201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sport_types</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Danh muc mon the thao</w:t>
            </w:r>
          </w:p>
        </w:tc>
        <w:tc>
          <w:tcPr>
            <w:tcW w:type="dxa" w:w="331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Lien ket 1-N voi courts</w:t>
            </w:r>
          </w:p>
        </w:tc>
      </w:tr>
      <w:tr>
        <w:trPr/>
        <w:tc>
          <w:tcPr>
            <w:tcW w:type="dxa" w:w="201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courts</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Thong tin tung san</w:t>
            </w:r>
          </w:p>
        </w:tc>
        <w:tc>
          <w:tcPr>
            <w:tcW w:type="dxa" w:w="331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Lien ket voi sport_types, court_schedules, booking_details</w:t>
            </w:r>
          </w:p>
        </w:tc>
      </w:tr>
      <w:tr>
        <w:trPr/>
        <w:tc>
          <w:tcPr>
            <w:tcW w:type="dxa" w:w="201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time_slots</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Danh muc ca gio</w:t>
            </w:r>
          </w:p>
        </w:tc>
        <w:tc>
          <w:tcPr>
            <w:tcW w:type="dxa" w:w="331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Lien ket voi court_schedules va booking_details</w:t>
            </w:r>
          </w:p>
        </w:tc>
      </w:tr>
      <w:tr>
        <w:trPr/>
        <w:tc>
          <w:tcPr>
            <w:tcW w:type="dxa" w:w="201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court_schedules</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Lich mo cua tung san theo thu va ca</w:t>
            </w:r>
          </w:p>
        </w:tc>
        <w:tc>
          <w:tcPr>
            <w:tcW w:type="dxa" w:w="331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Rang buoc unique theo san-thu-ca</w:t>
            </w:r>
          </w:p>
        </w:tc>
      </w:tr>
      <w:tr>
        <w:trPr/>
        <w:tc>
          <w:tcPr>
            <w:tcW w:type="dxa" w:w="201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bookings</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Phieu dat san cap header</w:t>
            </w:r>
          </w:p>
        </w:tc>
        <w:tc>
          <w:tcPr>
            <w:tcW w:type="dxa" w:w="331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Lien ket voi users va booking_details</w:t>
            </w:r>
          </w:p>
        </w:tc>
      </w:tr>
      <w:tr>
        <w:trPr/>
        <w:tc>
          <w:tcPr>
            <w:tcW w:type="dxa" w:w="201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booking_details</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Chi tiet ngay dat, san dat va ca gio</w:t>
            </w:r>
          </w:p>
        </w:tc>
        <w:tc>
          <w:tcPr>
            <w:tcW w:type="dxa" w:w="331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Dung de kiem tra trung lich</w:t>
            </w:r>
          </w:p>
        </w:tc>
      </w:tr>
      <w:tr>
        <w:trPr/>
        <w:tc>
          <w:tcPr>
            <w:tcW w:type="dxa" w:w="201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usage_logs</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Nhat ky su dung thuc te</w:t>
            </w:r>
          </w:p>
        </w:tc>
        <w:tc>
          <w:tcPr>
            <w:tcW w:type="dxa" w:w="331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Lien ket 1-1 voi booking_details</w:t>
            </w:r>
          </w:p>
        </w:tc>
      </w:tr>
    </w:tbl>
    <w:p>
      <w:pPr>
        <w:pStyle w:val="Heading2"/>
        <w:jc w:val="left"/>
      </w:pPr>
      <w:r>
        <w:rPr>
          <w:rFonts w:ascii="Calibri" w:hAnsi="Calibri"/>
          <w:b/>
          <w:color w:val="2E74B5"/>
          <w:sz w:val="26"/>
        </w:rPr>
        <w:t>6.1. Tom tat quan he logic</w:t>
      </w:r>
    </w:p>
    <w:tbl>
      <w:tblPr>
        <w:tblW w:type="dxa" w:w="9360"/>
        <w:tblLayout w:type="fixed"/>
        <w:tblLook w:firstColumn="1" w:firstRow="1" w:lastColumn="0" w:lastRow="0" w:noHBand="0" w:noVBand="1" w:val="04A0"/>
        <w:jc w:val="left"/>
        <w:tblInd w:type="dxa" w:w="120"/>
      </w:tblPr>
      <w:tblGrid>
        <w:gridCol w:w="1872"/>
        <w:gridCol w:w="2592"/>
        <w:gridCol w:w="1152"/>
        <w:gridCol w:w="3744"/>
      </w:tblGrid>
      <w:tr>
        <w:trPr/>
        <w:tc>
          <w:tcPr>
            <w:tcW w:type="dxa" w:w="1872"/>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Bang nguon</w:t>
            </w:r>
          </w:p>
        </w:tc>
        <w:tc>
          <w:tcPr>
            <w:tcW w:type="dxa" w:w="2592"/>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Bang dich</w:t>
            </w:r>
          </w:p>
        </w:tc>
        <w:tc>
          <w:tcPr>
            <w:tcW w:type="dxa" w:w="1152"/>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Kieu</w:t>
            </w:r>
          </w:p>
        </w:tc>
        <w:tc>
          <w:tcPr>
            <w:tcW w:type="dxa" w:w="3744"/>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Y nghia</w:t>
            </w:r>
          </w:p>
        </w:tc>
      </w:tr>
      <w:tr>
        <w:trPr/>
        <w:tc>
          <w:tcPr>
            <w:tcW w:type="dxa" w:w="187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users</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bookings</w:t>
            </w:r>
          </w:p>
        </w:tc>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1 - N</w:t>
            </w:r>
          </w:p>
        </w:tc>
        <w:tc>
          <w:tcPr>
            <w:tcW w:type="dxa" w:w="374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Mot nguoi dung co the tao nhieu phieu dat.</w:t>
            </w:r>
          </w:p>
        </w:tc>
      </w:tr>
      <w:tr>
        <w:trPr/>
        <w:tc>
          <w:tcPr>
            <w:tcW w:type="dxa" w:w="187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users</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bookings (approved_by)</w:t>
            </w:r>
          </w:p>
        </w:tc>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1 - N</w:t>
            </w:r>
          </w:p>
        </w:tc>
        <w:tc>
          <w:tcPr>
            <w:tcW w:type="dxa" w:w="374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Mot admin co the duyet nhieu phieu dat.</w:t>
            </w:r>
          </w:p>
        </w:tc>
      </w:tr>
      <w:tr>
        <w:trPr/>
        <w:tc>
          <w:tcPr>
            <w:tcW w:type="dxa" w:w="187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sport_types</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courts</w:t>
            </w:r>
          </w:p>
        </w:tc>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1 - N</w:t>
            </w:r>
          </w:p>
        </w:tc>
        <w:tc>
          <w:tcPr>
            <w:tcW w:type="dxa" w:w="374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Mot mon the thao co nhieu san.</w:t>
            </w:r>
          </w:p>
        </w:tc>
      </w:tr>
      <w:tr>
        <w:trPr/>
        <w:tc>
          <w:tcPr>
            <w:tcW w:type="dxa" w:w="187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courts</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court_schedules</w:t>
            </w:r>
          </w:p>
        </w:tc>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1 - N</w:t>
            </w:r>
          </w:p>
        </w:tc>
        <w:tc>
          <w:tcPr>
            <w:tcW w:type="dxa" w:w="374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Mot san co nhieu lich mo theo thu va ca.</w:t>
            </w:r>
          </w:p>
        </w:tc>
      </w:tr>
      <w:tr>
        <w:trPr/>
        <w:tc>
          <w:tcPr>
            <w:tcW w:type="dxa" w:w="187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time_slots</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court_schedules</w:t>
            </w:r>
          </w:p>
        </w:tc>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1 - N</w:t>
            </w:r>
          </w:p>
        </w:tc>
        <w:tc>
          <w:tcPr>
            <w:tcW w:type="dxa" w:w="374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Mot ca gio co the ap dung cho nhieu san.</w:t>
            </w:r>
          </w:p>
        </w:tc>
      </w:tr>
      <w:tr>
        <w:trPr/>
        <w:tc>
          <w:tcPr>
            <w:tcW w:type="dxa" w:w="187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bookings</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booking_details</w:t>
            </w:r>
          </w:p>
        </w:tc>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1 - N</w:t>
            </w:r>
          </w:p>
        </w:tc>
        <w:tc>
          <w:tcPr>
            <w:tcW w:type="dxa" w:w="374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Mot phieu dat co the mo rong thanh nhieu dong chi tiet.</w:t>
            </w:r>
          </w:p>
        </w:tc>
      </w:tr>
      <w:tr>
        <w:trPr/>
        <w:tc>
          <w:tcPr>
            <w:tcW w:type="dxa" w:w="187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courts</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booking_details</w:t>
            </w:r>
          </w:p>
        </w:tc>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1 - N</w:t>
            </w:r>
          </w:p>
        </w:tc>
        <w:tc>
          <w:tcPr>
            <w:tcW w:type="dxa" w:w="374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Mot san co nhieu lan duoc dat.</w:t>
            </w:r>
          </w:p>
        </w:tc>
      </w:tr>
      <w:tr>
        <w:trPr/>
        <w:tc>
          <w:tcPr>
            <w:tcW w:type="dxa" w:w="187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time_slots</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booking_details</w:t>
            </w:r>
          </w:p>
        </w:tc>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1 - N</w:t>
            </w:r>
          </w:p>
        </w:tc>
        <w:tc>
          <w:tcPr>
            <w:tcW w:type="dxa" w:w="374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Mot ca gio xuat hien trong nhieu booking detail.</w:t>
            </w:r>
          </w:p>
        </w:tc>
      </w:tr>
      <w:tr>
        <w:trPr/>
        <w:tc>
          <w:tcPr>
            <w:tcW w:type="dxa" w:w="187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booking_details</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usage_logs</w:t>
            </w:r>
          </w:p>
        </w:tc>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1 - 1</w:t>
            </w:r>
          </w:p>
        </w:tc>
        <w:tc>
          <w:tcPr>
            <w:tcW w:type="dxa" w:w="374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Moi booking detail co toi da mot nhat ky su dung.</w:t>
            </w:r>
          </w:p>
        </w:tc>
      </w:tr>
      <w:tr>
        <w:trPr/>
        <w:tc>
          <w:tcPr>
            <w:tcW w:type="dxa" w:w="187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users</w:t>
            </w:r>
          </w:p>
        </w:tc>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usage_logs</w:t>
            </w:r>
          </w:p>
        </w:tc>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1 - N</w:t>
            </w:r>
          </w:p>
        </w:tc>
        <w:tc>
          <w:tcPr>
            <w:tcW w:type="dxa" w:w="374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Admin cap nhat nhat ky su dung.</w:t>
            </w:r>
          </w:p>
        </w:tc>
      </w:tr>
    </w:tbl>
    <w:tbl>
      <w:tblPr>
        <w:tblW w:type="dxa" w:w="9360"/>
        <w:tblLayout w:type="fixed"/>
        <w:tblLook w:firstColumn="1" w:firstRow="1" w:lastColumn="0" w:lastRow="0" w:noHBand="0" w:noVBand="1" w:val="04A0"/>
        <w:jc w:val="left"/>
        <w:tblInd w:type="dxa" w:w="120"/>
      </w:tblPr>
      <w:tblGrid>
        <w:gridCol w:w="9360"/>
      </w:tblGrid>
      <w:tr>
        <w:trPr/>
        <w:tc>
          <w:tcPr>
            <w:tcW w:type="dxa" w:w="9360"/>
            <w:tcMar>
              <w:top w:w="80" w:type="dxa"/>
              <w:bottom w:w="80" w:type="dxa"/>
              <w:start w:w="120" w:type="dxa"/>
              <w:end w:w="120" w:type="dxa"/>
            </w:tcMar>
            <w:shd w:fill="F7F9FC"/>
            <w:tcBorders>
              <w:top w:val="single" w:sz="8" w:space="0" w:color="D7DEE8"/>
              <w:bottom w:val="single" w:sz="8" w:space="0" w:color="D7DEE8"/>
              <w:left w:val="single" w:sz="8" w:space="0" w:color="D7DEE8"/>
              <w:right w:val="single" w:sz="8" w:space="0" w:color="D7DEE8"/>
            </w:tcBorders>
          </w:tcPr>
          <w:p>
            <w:pPr>
              <w:spacing w:before="0" w:after="0"/>
            </w:pPr>
            <w:r>
              <w:rPr>
                <w:rFonts w:ascii="Calibri" w:hAnsi="Calibri"/>
                <w:color w:val="0B2545"/>
                <w:sz w:val="21"/>
              </w:rPr>
              <w:t>ERD nguon duoc dat tai file docs/erd-dat-san-the-thao.mmd. Khi nop ban chinh thuc, nen render ERD nay thanh PNG hoac PDF de chen vao bao cao.</w:t>
            </w:r>
          </w:p>
        </w:tc>
      </w:tr>
    </w:tbl>
    <w:p>
      <w:r>
        <w:br w:type="page"/>
      </w:r>
    </w:p>
    <w:p>
      <w:pPr>
        <w:pStyle w:val="Heading1"/>
        <w:jc w:val="left"/>
      </w:pPr>
      <w:r>
        <w:rPr>
          <w:rFonts w:ascii="Calibri" w:hAnsi="Calibri"/>
          <w:b/>
          <w:color w:val="2E74B5"/>
          <w:sz w:val="32"/>
        </w:rPr>
        <w:t>7. Data dictionary</w:t>
      </w:r>
    </w:p>
    <w:p>
      <w:pPr>
        <w:jc w:val="both"/>
      </w:pPr>
      <w:r>
        <w:rPr>
          <w:rFonts w:ascii="Calibri" w:hAnsi="Calibri"/>
          <w:color w:val="0B2545"/>
          <w:sz w:val="22"/>
        </w:rPr>
        <w:t>Phan nay tong hop cac cot quan trong, kieu du lieu va rang buoc chinh cua tung bang. Cac bang framework nhu migrations, cache, sessions, jobs khong nam trong pham vi tinh diem nghiep vu.</w:t>
      </w:r>
    </w:p>
    <w:p>
      <w:pPr>
        <w:pStyle w:val="Heading2"/>
        <w:jc w:val="left"/>
      </w:pPr>
      <w:r>
        <w:rPr>
          <w:rFonts w:ascii="Calibri" w:hAnsi="Calibri"/>
          <w:b/>
          <w:color w:val="2E74B5"/>
          <w:sz w:val="26"/>
        </w:rPr>
        <w:t>7.1. Bang users</w:t>
      </w:r>
    </w:p>
    <w:p>
      <w:pPr>
        <w:jc w:val="both"/>
      </w:pPr>
      <w:r>
        <w:rPr>
          <w:rFonts w:ascii="Calibri" w:hAnsi="Calibri"/>
          <w:color w:val="0B2545"/>
          <w:sz w:val="22"/>
        </w:rPr>
        <w:t>Bang luu thong tin tai khoan dang nhap va vai tro nguoi dung.</w:t>
      </w:r>
    </w:p>
    <w:tbl>
      <w:tblPr>
        <w:tblW w:type="dxa" w:w="9360"/>
        <w:tblLayout w:type="fixed"/>
        <w:tblLook w:firstColumn="1" w:firstRow="1" w:lastColumn="0" w:lastRow="0" w:noHBand="0" w:noVBand="1" w:val="04A0"/>
        <w:jc w:val="left"/>
        <w:tblInd w:type="dxa" w:w="120"/>
      </w:tblPr>
      <w:tblGrid>
        <w:gridCol w:w="2006"/>
        <w:gridCol w:w="2139"/>
        <w:gridCol w:w="2407"/>
        <w:gridCol w:w="2808"/>
      </w:tblGrid>
      <w:tr>
        <w:trPr/>
        <w:tc>
          <w:tcPr>
            <w:tcW w:type="dxa" w:w="2006"/>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Cot</w:t>
            </w:r>
          </w:p>
        </w:tc>
        <w:tc>
          <w:tcPr>
            <w:tcW w:type="dxa" w:w="2139"/>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Kieu du lieu</w:t>
            </w:r>
          </w:p>
        </w:tc>
        <w:tc>
          <w:tcPr>
            <w:tcW w:type="dxa" w:w="2407"/>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Rang buoc</w:t>
            </w:r>
          </w:p>
        </w:tc>
        <w:tc>
          <w:tcPr>
            <w:tcW w:type="dxa" w:w="2808"/>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Y nghia</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id</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PK, auto increment</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Ma nguoi dung</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name</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varchar(255)</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not null</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Ho ten hien thi</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email</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varchar(255)</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unique, not null</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Email dang nhap</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email_verified_at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Moc xac minh email</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password</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varchar(255)</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not null</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Mat khau da hash</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role</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varchar(20)</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default student, index</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Vai tro admin/student</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remember_token</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varchar(100)</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Token ghi nho dang nhap</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created_at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gian tao</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updated_at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gian cap nhat</w:t>
            </w:r>
          </w:p>
        </w:tc>
      </w:tr>
    </w:tbl>
    <w:p>
      <w:pPr>
        <w:pStyle w:val="Heading2"/>
        <w:jc w:val="left"/>
      </w:pPr>
      <w:r>
        <w:rPr>
          <w:rFonts w:ascii="Calibri" w:hAnsi="Calibri"/>
          <w:b/>
          <w:color w:val="2E74B5"/>
          <w:sz w:val="26"/>
        </w:rPr>
        <w:t>7.2. Bang sport_types</w:t>
      </w:r>
    </w:p>
    <w:p>
      <w:pPr>
        <w:jc w:val="both"/>
      </w:pPr>
      <w:r>
        <w:rPr>
          <w:rFonts w:ascii="Calibri" w:hAnsi="Calibri"/>
          <w:color w:val="0B2545"/>
          <w:sz w:val="22"/>
        </w:rPr>
        <w:t>Danh muc mon the thao de gan cho tung san.</w:t>
      </w:r>
    </w:p>
    <w:tbl>
      <w:tblPr>
        <w:tblW w:type="dxa" w:w="9360"/>
        <w:tblLayout w:type="fixed"/>
        <w:tblLook w:firstColumn="1" w:firstRow="1" w:lastColumn="0" w:lastRow="0" w:noHBand="0" w:noVBand="1" w:val="04A0"/>
        <w:jc w:val="left"/>
        <w:tblInd w:type="dxa" w:w="120"/>
      </w:tblPr>
      <w:tblGrid>
        <w:gridCol w:w="2006"/>
        <w:gridCol w:w="2139"/>
        <w:gridCol w:w="2407"/>
        <w:gridCol w:w="2808"/>
      </w:tblGrid>
      <w:tr>
        <w:trPr/>
        <w:tc>
          <w:tcPr>
            <w:tcW w:type="dxa" w:w="2006"/>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Cot</w:t>
            </w:r>
          </w:p>
        </w:tc>
        <w:tc>
          <w:tcPr>
            <w:tcW w:type="dxa" w:w="2139"/>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Kieu du lieu</w:t>
            </w:r>
          </w:p>
        </w:tc>
        <w:tc>
          <w:tcPr>
            <w:tcW w:type="dxa" w:w="2407"/>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Rang buoc</w:t>
            </w:r>
          </w:p>
        </w:tc>
        <w:tc>
          <w:tcPr>
            <w:tcW w:type="dxa" w:w="2808"/>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Y nghia</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id</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PK, auto increment</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Ma mon the thao</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name</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varchar(255)</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unique, not null</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Ten mon</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description</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text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 ta ngan</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created_at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gian tao</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updated_at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gian cap nhat</w:t>
            </w:r>
          </w:p>
        </w:tc>
      </w:tr>
    </w:tbl>
    <w:p>
      <w:pPr>
        <w:pStyle w:val="Heading2"/>
        <w:jc w:val="left"/>
      </w:pPr>
      <w:r>
        <w:rPr>
          <w:rFonts w:ascii="Calibri" w:hAnsi="Calibri"/>
          <w:b/>
          <w:color w:val="2E74B5"/>
          <w:sz w:val="26"/>
        </w:rPr>
        <w:t>7.3. Bang courts</w:t>
      </w:r>
    </w:p>
    <w:p>
      <w:pPr>
        <w:jc w:val="both"/>
      </w:pPr>
      <w:r>
        <w:rPr>
          <w:rFonts w:ascii="Calibri" w:hAnsi="Calibri"/>
          <w:color w:val="0B2545"/>
          <w:sz w:val="22"/>
        </w:rPr>
        <w:t>Thong tin san the thao va tinh trang khai thac.</w:t>
      </w:r>
    </w:p>
    <w:tbl>
      <w:tblPr>
        <w:tblW w:type="dxa" w:w="9360"/>
        <w:tblLayout w:type="fixed"/>
        <w:tblLook w:firstColumn="1" w:firstRow="1" w:lastColumn="0" w:lastRow="0" w:noHBand="0" w:noVBand="1" w:val="04A0"/>
        <w:jc w:val="left"/>
        <w:tblInd w:type="dxa" w:w="120"/>
      </w:tblPr>
      <w:tblGrid>
        <w:gridCol w:w="2006"/>
        <w:gridCol w:w="2139"/>
        <w:gridCol w:w="2407"/>
        <w:gridCol w:w="2808"/>
      </w:tblGrid>
      <w:tr>
        <w:trPr/>
        <w:tc>
          <w:tcPr>
            <w:tcW w:type="dxa" w:w="2006"/>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Cot</w:t>
            </w:r>
          </w:p>
        </w:tc>
        <w:tc>
          <w:tcPr>
            <w:tcW w:type="dxa" w:w="2139"/>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Kieu du lieu</w:t>
            </w:r>
          </w:p>
        </w:tc>
        <w:tc>
          <w:tcPr>
            <w:tcW w:type="dxa" w:w="2407"/>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Rang buoc</w:t>
            </w:r>
          </w:p>
        </w:tc>
        <w:tc>
          <w:tcPr>
            <w:tcW w:type="dxa" w:w="2808"/>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Y nghia</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id</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PK, auto increment</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Ma san</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sport_type_id</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FK -&gt; sport_types.id</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Mon the thao cua san</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name</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varchar(255)</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not null</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Ten san</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code</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varchar(255)</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unique, not null</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Ma san</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location</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varchar(255)</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not null</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Vi tri san</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capacity</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unsigned 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not null</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Suc chua toi da</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status</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varchar(20)</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default active, index</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active/maintenance</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description</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text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 ta bo sung</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created_at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gian tao</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updated_at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gian cap nhat</w:t>
            </w:r>
          </w:p>
        </w:tc>
      </w:tr>
    </w:tbl>
    <w:p>
      <w:pPr>
        <w:pStyle w:val="Heading2"/>
        <w:jc w:val="left"/>
      </w:pPr>
      <w:r>
        <w:rPr>
          <w:rFonts w:ascii="Calibri" w:hAnsi="Calibri"/>
          <w:b/>
          <w:color w:val="2E74B5"/>
          <w:sz w:val="26"/>
        </w:rPr>
        <w:t>7.4. Bang time_slots</w:t>
      </w:r>
    </w:p>
    <w:p>
      <w:pPr>
        <w:jc w:val="both"/>
      </w:pPr>
      <w:r>
        <w:rPr>
          <w:rFonts w:ascii="Calibri" w:hAnsi="Calibri"/>
          <w:color w:val="0B2545"/>
          <w:sz w:val="22"/>
        </w:rPr>
        <w:t>Danh muc cac khung gio dat san.</w:t>
      </w:r>
    </w:p>
    <w:tbl>
      <w:tblPr>
        <w:tblW w:type="dxa" w:w="9360"/>
        <w:tblLayout w:type="fixed"/>
        <w:tblLook w:firstColumn="1" w:firstRow="1" w:lastColumn="0" w:lastRow="0" w:noHBand="0" w:noVBand="1" w:val="04A0"/>
        <w:jc w:val="left"/>
        <w:tblInd w:type="dxa" w:w="120"/>
      </w:tblPr>
      <w:tblGrid>
        <w:gridCol w:w="2006"/>
        <w:gridCol w:w="2139"/>
        <w:gridCol w:w="2407"/>
        <w:gridCol w:w="2808"/>
      </w:tblGrid>
      <w:tr>
        <w:trPr/>
        <w:tc>
          <w:tcPr>
            <w:tcW w:type="dxa" w:w="2006"/>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Cot</w:t>
            </w:r>
          </w:p>
        </w:tc>
        <w:tc>
          <w:tcPr>
            <w:tcW w:type="dxa" w:w="2139"/>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Kieu du lieu</w:t>
            </w:r>
          </w:p>
        </w:tc>
        <w:tc>
          <w:tcPr>
            <w:tcW w:type="dxa" w:w="2407"/>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Rang buoc</w:t>
            </w:r>
          </w:p>
        </w:tc>
        <w:tc>
          <w:tcPr>
            <w:tcW w:type="dxa" w:w="2808"/>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Y nghia</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id</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PK, auto increment</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Ma ca gio</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label</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varchar(255)</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unique, not null</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Nhan hien thi</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start_time</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not null</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Gio bat dau</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end_time</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not null</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Gio ket thuc</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created_at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gian tao</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updated_at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gian cap nhat</w:t>
            </w:r>
          </w:p>
        </w:tc>
      </w:tr>
    </w:tbl>
    <w:p>
      <w:pPr>
        <w:pStyle w:val="Heading2"/>
        <w:jc w:val="left"/>
      </w:pPr>
      <w:r>
        <w:rPr>
          <w:rFonts w:ascii="Calibri" w:hAnsi="Calibri"/>
          <w:b/>
          <w:color w:val="2E74B5"/>
          <w:sz w:val="26"/>
        </w:rPr>
        <w:t>7.5. Bang court_schedules</w:t>
      </w:r>
    </w:p>
    <w:p>
      <w:pPr>
        <w:jc w:val="both"/>
      </w:pPr>
      <w:r>
        <w:rPr>
          <w:rFonts w:ascii="Calibri" w:hAnsi="Calibri"/>
          <w:color w:val="0B2545"/>
          <w:sz w:val="22"/>
        </w:rPr>
        <w:t>Lich mo cua san theo thu trong tuan va ca gio.</w:t>
      </w:r>
    </w:p>
    <w:tbl>
      <w:tblPr>
        <w:tblW w:type="dxa" w:w="9360"/>
        <w:tblLayout w:type="fixed"/>
        <w:tblLook w:firstColumn="1" w:firstRow="1" w:lastColumn="0" w:lastRow="0" w:noHBand="0" w:noVBand="1" w:val="04A0"/>
        <w:jc w:val="left"/>
        <w:tblInd w:type="dxa" w:w="120"/>
      </w:tblPr>
      <w:tblGrid>
        <w:gridCol w:w="2006"/>
        <w:gridCol w:w="2139"/>
        <w:gridCol w:w="2407"/>
        <w:gridCol w:w="2808"/>
      </w:tblGrid>
      <w:tr>
        <w:trPr/>
        <w:tc>
          <w:tcPr>
            <w:tcW w:type="dxa" w:w="2006"/>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Cot</w:t>
            </w:r>
          </w:p>
        </w:tc>
        <w:tc>
          <w:tcPr>
            <w:tcW w:type="dxa" w:w="2139"/>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Kieu du lieu</w:t>
            </w:r>
          </w:p>
        </w:tc>
        <w:tc>
          <w:tcPr>
            <w:tcW w:type="dxa" w:w="2407"/>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Rang buoc</w:t>
            </w:r>
          </w:p>
        </w:tc>
        <w:tc>
          <w:tcPr>
            <w:tcW w:type="dxa" w:w="2808"/>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Y nghia</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id</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PK, auto increment</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Ma lich mo</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court_id</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FK -&gt; courts.id</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San duoc gan lich</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day_of_week</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tinyint unsigned</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not null</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Thu trong tuan</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time_slot_id</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FK -&gt; time_slots.id</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Ca gio duoc mo</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is_open</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boolean</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default true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Co mo hay khong</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created_at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gian tao</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updated_at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gian cap nhat</w:t>
            </w:r>
          </w:p>
        </w:tc>
      </w:tr>
    </w:tbl>
    <w:p>
      <w:pPr>
        <w:pStyle w:val="Heading2"/>
        <w:jc w:val="left"/>
      </w:pPr>
      <w:r>
        <w:rPr>
          <w:rFonts w:ascii="Calibri" w:hAnsi="Calibri"/>
          <w:b/>
          <w:color w:val="2E74B5"/>
          <w:sz w:val="26"/>
        </w:rPr>
        <w:t>7.6. Bang bookings</w:t>
      </w:r>
    </w:p>
    <w:p>
      <w:pPr>
        <w:jc w:val="both"/>
      </w:pPr>
      <w:r>
        <w:rPr>
          <w:rFonts w:ascii="Calibri" w:hAnsi="Calibri"/>
          <w:color w:val="0B2545"/>
          <w:sz w:val="22"/>
        </w:rPr>
        <w:t>Phieu dat san cap tong quat, the hien nguoi dat va trang thai xu ly.</w:t>
      </w:r>
    </w:p>
    <w:tbl>
      <w:tblPr>
        <w:tblW w:type="dxa" w:w="9360"/>
        <w:tblLayout w:type="fixed"/>
        <w:tblLook w:firstColumn="1" w:firstRow="1" w:lastColumn="0" w:lastRow="0" w:noHBand="0" w:noVBand="1" w:val="04A0"/>
        <w:jc w:val="left"/>
        <w:tblInd w:type="dxa" w:w="120"/>
      </w:tblPr>
      <w:tblGrid>
        <w:gridCol w:w="2006"/>
        <w:gridCol w:w="2139"/>
        <w:gridCol w:w="2407"/>
        <w:gridCol w:w="2808"/>
      </w:tblGrid>
      <w:tr>
        <w:trPr/>
        <w:tc>
          <w:tcPr>
            <w:tcW w:type="dxa" w:w="2006"/>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Cot</w:t>
            </w:r>
          </w:p>
        </w:tc>
        <w:tc>
          <w:tcPr>
            <w:tcW w:type="dxa" w:w="2139"/>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Kieu du lieu</w:t>
            </w:r>
          </w:p>
        </w:tc>
        <w:tc>
          <w:tcPr>
            <w:tcW w:type="dxa" w:w="2407"/>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Rang buoc</w:t>
            </w:r>
          </w:p>
        </w:tc>
        <w:tc>
          <w:tcPr>
            <w:tcW w:type="dxa" w:w="2808"/>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Y nghia</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id</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PK, auto increment</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Ma booking</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user_id</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FK -&gt; users.id</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Nguoi tao booking</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purpose</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varchar(255)</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not null</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Muc dich dat san</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player_count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unsigned 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not null</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So nguoi tham gia</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contact_phone</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varchar(20)</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not null</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So dien thoai lien he</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status</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varchar(20)</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default pending, index</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pending/approved/rejected/cancelled/completed</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approved_by</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FK -&gt; users.id, 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Admin duyet</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approved_at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diem duyet</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rejection_reason</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text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Ly do tu choi</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cancel_reason</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text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Ly do huy</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cancelled_at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diem huy</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created_at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gian tao</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updated_at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gian cap nhat</w:t>
            </w:r>
          </w:p>
        </w:tc>
      </w:tr>
    </w:tbl>
    <w:p>
      <w:pPr>
        <w:pStyle w:val="Heading2"/>
        <w:jc w:val="left"/>
      </w:pPr>
      <w:r>
        <w:rPr>
          <w:rFonts w:ascii="Calibri" w:hAnsi="Calibri"/>
          <w:b/>
          <w:color w:val="2E74B5"/>
          <w:sz w:val="26"/>
        </w:rPr>
        <w:t>7.7. Bang booking_details</w:t>
      </w:r>
    </w:p>
    <w:p>
      <w:pPr>
        <w:jc w:val="both"/>
      </w:pPr>
      <w:r>
        <w:rPr>
          <w:rFonts w:ascii="Calibri" w:hAnsi="Calibri"/>
          <w:color w:val="0B2545"/>
          <w:sz w:val="22"/>
        </w:rPr>
        <w:t>Chi tiet dat san theo ngay su dung, san va ca gio.</w:t>
      </w:r>
    </w:p>
    <w:tbl>
      <w:tblPr>
        <w:tblW w:type="dxa" w:w="9360"/>
        <w:tblLayout w:type="fixed"/>
        <w:tblLook w:firstColumn="1" w:firstRow="1" w:lastColumn="0" w:lastRow="0" w:noHBand="0" w:noVBand="1" w:val="04A0"/>
        <w:jc w:val="left"/>
        <w:tblInd w:type="dxa" w:w="120"/>
      </w:tblPr>
      <w:tblGrid>
        <w:gridCol w:w="2006"/>
        <w:gridCol w:w="2139"/>
        <w:gridCol w:w="2407"/>
        <w:gridCol w:w="2808"/>
      </w:tblGrid>
      <w:tr>
        <w:trPr/>
        <w:tc>
          <w:tcPr>
            <w:tcW w:type="dxa" w:w="2006"/>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Cot</w:t>
            </w:r>
          </w:p>
        </w:tc>
        <w:tc>
          <w:tcPr>
            <w:tcW w:type="dxa" w:w="2139"/>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Kieu du lieu</w:t>
            </w:r>
          </w:p>
        </w:tc>
        <w:tc>
          <w:tcPr>
            <w:tcW w:type="dxa" w:w="2407"/>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Rang buoc</w:t>
            </w:r>
          </w:p>
        </w:tc>
        <w:tc>
          <w:tcPr>
            <w:tcW w:type="dxa" w:w="2808"/>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Y nghia</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id</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PK, auto increment</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Ma dong chi tiet</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booking_id</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FK -&gt; bookings.id</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Thuoc booking nao</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court_id</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FK -&gt; courts.id</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San duoc dat</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booking_date</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date</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index, not null</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Ngay su dung san</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time_slot_id</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FK -&gt; time_slots.id</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Ca gio dat</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created_at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gian tao</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updated_at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gian cap nhat</w:t>
            </w:r>
          </w:p>
        </w:tc>
      </w:tr>
    </w:tbl>
    <w:p>
      <w:pPr>
        <w:pStyle w:val="Heading2"/>
        <w:jc w:val="left"/>
      </w:pPr>
      <w:r>
        <w:rPr>
          <w:rFonts w:ascii="Calibri" w:hAnsi="Calibri"/>
          <w:b/>
          <w:color w:val="2E74B5"/>
          <w:sz w:val="26"/>
        </w:rPr>
        <w:t>7.8. Bang usage_logs</w:t>
      </w:r>
    </w:p>
    <w:p>
      <w:pPr>
        <w:jc w:val="both"/>
      </w:pPr>
      <w:r>
        <w:rPr>
          <w:rFonts w:ascii="Calibri" w:hAnsi="Calibri"/>
          <w:color w:val="0B2545"/>
          <w:sz w:val="22"/>
        </w:rPr>
        <w:t>Nhat ky ghi nhan ket qua su dung thuc te sau buoi dat san.</w:t>
      </w:r>
    </w:p>
    <w:tbl>
      <w:tblPr>
        <w:tblW w:type="dxa" w:w="9360"/>
        <w:tblLayout w:type="fixed"/>
        <w:tblLook w:firstColumn="1" w:firstRow="1" w:lastColumn="0" w:lastRow="0" w:noHBand="0" w:noVBand="1" w:val="04A0"/>
        <w:jc w:val="left"/>
        <w:tblInd w:type="dxa" w:w="120"/>
      </w:tblPr>
      <w:tblGrid>
        <w:gridCol w:w="2006"/>
        <w:gridCol w:w="2139"/>
        <w:gridCol w:w="2407"/>
        <w:gridCol w:w="2808"/>
      </w:tblGrid>
      <w:tr>
        <w:trPr/>
        <w:tc>
          <w:tcPr>
            <w:tcW w:type="dxa" w:w="2006"/>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Cot</w:t>
            </w:r>
          </w:p>
        </w:tc>
        <w:tc>
          <w:tcPr>
            <w:tcW w:type="dxa" w:w="2139"/>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Kieu du lieu</w:t>
            </w:r>
          </w:p>
        </w:tc>
        <w:tc>
          <w:tcPr>
            <w:tcW w:type="dxa" w:w="2407"/>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Rang buoc</w:t>
            </w:r>
          </w:p>
        </w:tc>
        <w:tc>
          <w:tcPr>
            <w:tcW w:type="dxa" w:w="2808"/>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Y nghia</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id</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PK, auto increment</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Ma nhat ky</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booking_detail_id</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unique, FK -&gt; booking_details.id</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Moi booking detail toi da mot nhat ky</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checked_by</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bigint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FK -&gt; users.id, 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Nguoi cap nhat</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used_status</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varchar(20)</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default used</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used/no_show/cancelled</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checked_in_at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Moc bat dau</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checked_out_at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Moc ket thuc</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note</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text</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Ghi chu bo sung</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created_at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gian tao</w:t>
            </w:r>
          </w:p>
        </w:tc>
      </w:tr>
      <w:tr>
        <w:trPr/>
        <w:tc>
          <w:tcPr>
            <w:tcW w:type="dxa" w:w="200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updated_at</w:t>
            </w:r>
          </w:p>
        </w:tc>
        <w:tc>
          <w:tcPr>
            <w:tcW w:type="dxa" w:w="2139"/>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timestamp</w:t>
            </w:r>
          </w:p>
        </w:tc>
        <w:tc>
          <w:tcPr>
            <w:tcW w:type="dxa" w:w="2407"/>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nullable</w:t>
            </w:r>
          </w:p>
        </w:tc>
        <w:tc>
          <w:tcPr>
            <w:tcW w:type="dxa" w:w="28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Thoi gian cap nhat</w:t>
            </w:r>
          </w:p>
        </w:tc>
      </w:tr>
    </w:tbl>
    <w:p>
      <w:r>
        <w:br w:type="page"/>
      </w:r>
    </w:p>
    <w:p>
      <w:pPr>
        <w:pStyle w:val="Heading1"/>
        <w:jc w:val="left"/>
      </w:pPr>
      <w:r>
        <w:rPr>
          <w:rFonts w:ascii="Calibri" w:hAnsi="Calibri"/>
          <w:b/>
          <w:color w:val="2E74B5"/>
          <w:sz w:val="32"/>
        </w:rPr>
        <w:t>8. Phan chia module va kien truc MVC</w:t>
      </w:r>
    </w:p>
    <w:tbl>
      <w:tblPr>
        <w:tblW w:type="dxa" w:w="9360"/>
        <w:tblLayout w:type="fixed"/>
        <w:tblLook w:firstColumn="1" w:firstRow="1" w:lastColumn="0" w:lastRow="0" w:noHBand="0" w:noVBand="1" w:val="04A0"/>
        <w:jc w:val="left"/>
        <w:tblInd w:type="dxa" w:w="120"/>
      </w:tblPr>
      <w:tblGrid>
        <w:gridCol w:w="2592"/>
        <w:gridCol w:w="2736"/>
        <w:gridCol w:w="4032"/>
      </w:tblGrid>
      <w:tr>
        <w:trPr/>
        <w:tc>
          <w:tcPr>
            <w:tcW w:type="dxa" w:w="2592"/>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Module</w:t>
            </w:r>
          </w:p>
        </w:tc>
        <w:tc>
          <w:tcPr>
            <w:tcW w:type="dxa" w:w="2736"/>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Bang lien quan</w:t>
            </w:r>
          </w:p>
        </w:tc>
        <w:tc>
          <w:tcPr>
            <w:tcW w:type="dxa" w:w="4032"/>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Chuc nang chinh</w:t>
            </w:r>
          </w:p>
        </w:tc>
      </w:tr>
      <w:tr>
        <w:trPr/>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Module danh muc</w:t>
            </w:r>
          </w:p>
        </w:tc>
        <w:tc>
          <w:tcPr>
            <w:tcW w:type="dxa" w:w="273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sport_types, courts, time_slots</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CRUD danh muc mon, san va ca gio</w:t>
            </w:r>
          </w:p>
        </w:tc>
      </w:tr>
      <w:tr>
        <w:trPr/>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Module lich mo</w:t>
            </w:r>
          </w:p>
        </w:tc>
        <w:tc>
          <w:tcPr>
            <w:tcW w:type="dxa" w:w="273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court_schedules</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Khai bao lich mo cua san theo tung thu va ca gio</w:t>
            </w:r>
          </w:p>
        </w:tc>
      </w:tr>
      <w:tr>
        <w:trPr/>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Module booking</w:t>
            </w:r>
          </w:p>
        </w:tc>
        <w:tc>
          <w:tcPr>
            <w:tcW w:type="dxa" w:w="273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bookings, booking_details</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Tao, sua, huy, duyet va tu choi phieu dat</w:t>
            </w:r>
          </w:p>
        </w:tc>
      </w:tr>
      <w:tr>
        <w:trPr/>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Module nhat ky su dung</w:t>
            </w:r>
          </w:p>
        </w:tc>
        <w:tc>
          <w:tcPr>
            <w:tcW w:type="dxa" w:w="273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usage_logs</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Ghi nhan ket qua su dung thuc te va dong bo trang thai</w:t>
            </w:r>
          </w:p>
        </w:tc>
      </w:tr>
      <w:tr>
        <w:trPr/>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Module bao cao</w:t>
            </w:r>
          </w:p>
        </w:tc>
        <w:tc>
          <w:tcPr>
            <w:tcW w:type="dxa" w:w="273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bookings, booking_details, usage_logs</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Thong ke booking, top san, top sinh vien, xu huong</w:t>
            </w:r>
          </w:p>
        </w:tc>
      </w:tr>
      <w:tr>
        <w:trPr/>
        <w:tc>
          <w:tcPr>
            <w:tcW w:type="dxa" w:w="259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Module xac thuc va phan quyen</w:t>
            </w:r>
          </w:p>
        </w:tc>
        <w:tc>
          <w:tcPr>
            <w:tcW w:type="dxa" w:w="273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users</w:t>
            </w:r>
          </w:p>
        </w:tc>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Dang nhap, dang xuat, middleware, policy</w:t>
            </w:r>
          </w:p>
        </w:tc>
      </w:tr>
    </w:tbl>
    <w:p>
      <w:pPr>
        <w:jc w:val="both"/>
      </w:pPr>
      <w:r>
        <w:rPr>
          <w:rFonts w:ascii="Calibri" w:hAnsi="Calibri"/>
          <w:color w:val="0B2545"/>
          <w:sz w:val="22"/>
        </w:rPr>
        <w:t>Model su dung Eloquent relationship de lien ket du lieu giua cac bang.</w:t>
      </w:r>
    </w:p>
    <w:p>
      <w:pPr>
        <w:jc w:val="both"/>
      </w:pPr>
      <w:r>
        <w:rPr>
          <w:rFonts w:ascii="Calibri" w:hAnsi="Calibri"/>
          <w:color w:val="0B2545"/>
          <w:sz w:val="22"/>
        </w:rPr>
        <w:t>Controller thuc hien validation, nghiep vu va dieu huong sau khi xu ly request.</w:t>
      </w:r>
    </w:p>
    <w:p>
      <w:pPr>
        <w:jc w:val="both"/>
      </w:pPr>
      <w:r>
        <w:rPr>
          <w:rFonts w:ascii="Calibri" w:hAnsi="Calibri"/>
          <w:color w:val="0B2545"/>
          <w:sz w:val="22"/>
        </w:rPr>
        <w:t>View su dung Blade de hien thi dashboard, form CRUD, booking detail, usage log va bao cao.</w:t>
      </w:r>
    </w:p>
    <w:p>
      <w:pPr>
        <w:pStyle w:val="Heading1"/>
        <w:jc w:val="left"/>
      </w:pPr>
      <w:r>
        <w:rPr>
          <w:rFonts w:ascii="Calibri" w:hAnsi="Calibri"/>
          <w:b/>
          <w:color w:val="2E74B5"/>
          <w:sz w:val="32"/>
        </w:rPr>
        <w:t>9. Xac thuc va phan quyen</w:t>
      </w:r>
    </w:p>
    <w:p>
      <w:pPr>
        <w:jc w:val="both"/>
      </w:pPr>
      <w:r>
        <w:rPr>
          <w:rFonts w:ascii="Calibri" w:hAnsi="Calibri"/>
          <w:color w:val="0B2545"/>
          <w:sz w:val="22"/>
        </w:rPr>
        <w:t>He thong co chuc nang dang nhap, dang xuat va phan quyen hai nhom vai tro. Route quan tri duoc bao ve boi middleware role:admin. Doi voi booking, policy cho phep admin thao tac toan bo va gioi han sinh vien chi duoc xem, sua, huy phieu dat cua chinh minh.</w:t>
      </w:r>
    </w:p>
    <w:tbl>
      <w:tblPr>
        <w:tblW w:type="dxa" w:w="9360"/>
        <w:tblLayout w:type="fixed"/>
        <w:tblLook w:firstColumn="1" w:firstRow="1" w:lastColumn="0" w:lastRow="0" w:noHBand="0" w:noVBand="1" w:val="04A0"/>
        <w:jc w:val="left"/>
        <w:tblInd w:type="dxa" w:w="120"/>
      </w:tblPr>
      <w:tblGrid>
        <w:gridCol w:w="4032"/>
        <w:gridCol w:w="1584"/>
        <w:gridCol w:w="3744"/>
      </w:tblGrid>
      <w:tr>
        <w:trPr/>
        <w:tc>
          <w:tcPr>
            <w:tcW w:type="dxa" w:w="4032"/>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Tai khoan demo</w:t>
            </w:r>
          </w:p>
        </w:tc>
        <w:tc>
          <w:tcPr>
            <w:tcW w:type="dxa" w:w="1584"/>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Vai tro</w:t>
            </w:r>
          </w:p>
        </w:tc>
        <w:tc>
          <w:tcPr>
            <w:tcW w:type="dxa" w:w="3744"/>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Muc dich demo</w:t>
            </w:r>
          </w:p>
        </w:tc>
      </w:tr>
      <w:tr>
        <w:trPr/>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admin@campus.local / password</w:t>
            </w:r>
          </w:p>
        </w:tc>
        <w:tc>
          <w:tcPr>
            <w:tcW w:type="dxa" w:w="158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Admin</w:t>
            </w:r>
          </w:p>
        </w:tc>
        <w:tc>
          <w:tcPr>
            <w:tcW w:type="dxa" w:w="374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CRUD danh muc, duyet booking, usage log, bao cao</w:t>
            </w:r>
          </w:p>
        </w:tc>
      </w:tr>
      <w:tr>
        <w:trPr/>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student1@campus.local / password</w:t>
            </w:r>
          </w:p>
        </w:tc>
        <w:tc>
          <w:tcPr>
            <w:tcW w:type="dxa" w:w="158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Sinh vien</w:t>
            </w:r>
          </w:p>
        </w:tc>
        <w:tc>
          <w:tcPr>
            <w:tcW w:type="dxa" w:w="374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Tao booking va demo allow</w:t>
            </w:r>
          </w:p>
        </w:tc>
      </w:tr>
      <w:tr>
        <w:trPr/>
        <w:tc>
          <w:tcPr>
            <w:tcW w:type="dxa" w:w="403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student2@campus.local / password</w:t>
            </w:r>
          </w:p>
        </w:tc>
        <w:tc>
          <w:tcPr>
            <w:tcW w:type="dxa" w:w="158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Sinh vien</w:t>
            </w:r>
          </w:p>
        </w:tc>
        <w:tc>
          <w:tcPr>
            <w:tcW w:type="dxa" w:w="3744"/>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Dung de demo deny so huu booking</w:t>
            </w:r>
          </w:p>
        </w:tc>
      </w:tr>
    </w:tbl>
    <w:p>
      <w:pPr>
        <w:pStyle w:val="Heading1"/>
        <w:jc w:val="left"/>
      </w:pPr>
      <w:r>
        <w:rPr>
          <w:rFonts w:ascii="Calibri" w:hAnsi="Calibri"/>
          <w:b/>
          <w:color w:val="2E74B5"/>
          <w:sz w:val="32"/>
        </w:rPr>
        <w:t>10. Huong dan cai dat va demo</w:t>
      </w:r>
    </w:p>
    <w:tbl>
      <w:tblPr>
        <w:tblW w:type="dxa" w:w="9360"/>
        <w:tblLayout w:type="fixed"/>
        <w:tblLook w:firstColumn="1" w:firstRow="1" w:lastColumn="0" w:lastRow="0" w:noHBand="0" w:noVBand="1" w:val="04A0"/>
        <w:jc w:val="left"/>
        <w:tblInd w:type="dxa" w:w="120"/>
      </w:tblPr>
      <w:tblGrid>
        <w:gridCol w:w="1296"/>
        <w:gridCol w:w="3456"/>
        <w:gridCol w:w="4608"/>
      </w:tblGrid>
      <w:tr>
        <w:trPr/>
        <w:tc>
          <w:tcPr>
            <w:tcW w:type="dxa" w:w="1296"/>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Buoc</w:t>
            </w:r>
          </w:p>
        </w:tc>
        <w:tc>
          <w:tcPr>
            <w:tcW w:type="dxa" w:w="3456"/>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Thao tac</w:t>
            </w:r>
          </w:p>
        </w:tc>
        <w:tc>
          <w:tcPr>
            <w:tcW w:type="dxa" w:w="4608"/>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Ghi chu</w:t>
            </w:r>
          </w:p>
        </w:tc>
      </w:tr>
      <w:tr>
        <w:trPr/>
        <w:tc>
          <w:tcPr>
            <w:tcW w:type="dxa" w:w="129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Buoc 1</w:t>
            </w:r>
          </w:p>
        </w:tc>
        <w:tc>
          <w:tcPr>
            <w:tcW w:type="dxa" w:w="345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Bat Apache va MySQL trong XAMPP</w:t>
            </w:r>
          </w:p>
        </w:tc>
        <w:tc>
          <w:tcPr>
            <w:tcW w:type="dxa" w:w="46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Dam bao database co the ket noi truoc khi chay Laravel.</w:t>
            </w:r>
          </w:p>
        </w:tc>
      </w:tr>
      <w:tr>
        <w:trPr/>
        <w:tc>
          <w:tcPr>
            <w:tcW w:type="dxa" w:w="129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Buoc 2</w:t>
            </w:r>
          </w:p>
        </w:tc>
        <w:tc>
          <w:tcPr>
            <w:tcW w:type="dxa" w:w="345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Chay php artisan migrate:fresh --seed</w:t>
            </w:r>
          </w:p>
        </w:tc>
        <w:tc>
          <w:tcPr>
            <w:tcW w:type="dxa" w:w="46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Tai lap CSDL va du lieu demo.</w:t>
            </w:r>
          </w:p>
        </w:tc>
      </w:tr>
      <w:tr>
        <w:trPr/>
        <w:tc>
          <w:tcPr>
            <w:tcW w:type="dxa" w:w="129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Buoc 3</w:t>
            </w:r>
          </w:p>
        </w:tc>
        <w:tc>
          <w:tcPr>
            <w:tcW w:type="dxa" w:w="345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Chay php artisan serve</w:t>
            </w:r>
          </w:p>
        </w:tc>
        <w:tc>
          <w:tcPr>
            <w:tcW w:type="dxa" w:w="46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 he thong tai dia chi localhost.</w:t>
            </w:r>
          </w:p>
        </w:tc>
      </w:tr>
      <w:tr>
        <w:trPr/>
        <w:tc>
          <w:tcPr>
            <w:tcW w:type="dxa" w:w="129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Buoc 4</w:t>
            </w:r>
          </w:p>
        </w:tc>
        <w:tc>
          <w:tcPr>
            <w:tcW w:type="dxa" w:w="345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Dang nhap bang admin@campus.local</w:t>
            </w:r>
          </w:p>
        </w:tc>
        <w:tc>
          <w:tcPr>
            <w:tcW w:type="dxa" w:w="46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Demo CRUD danh muc, duyet booking va bao cao.</w:t>
            </w:r>
          </w:p>
        </w:tc>
      </w:tr>
      <w:tr>
        <w:trPr/>
        <w:tc>
          <w:tcPr>
            <w:tcW w:type="dxa" w:w="129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Buoc 5</w:t>
            </w:r>
          </w:p>
        </w:tc>
        <w:tc>
          <w:tcPr>
            <w:tcW w:type="dxa" w:w="345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Dang nhap bang student1@campus.local</w:t>
            </w:r>
          </w:p>
        </w:tc>
        <w:tc>
          <w:tcPr>
            <w:tcW w:type="dxa" w:w="46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Demo tao booking va gioi han quyen so huu.</w:t>
            </w:r>
          </w:p>
        </w:tc>
      </w:tr>
      <w:tr>
        <w:trPr/>
        <w:tc>
          <w:tcPr>
            <w:tcW w:type="dxa" w:w="129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Buoc 6</w:t>
            </w:r>
          </w:p>
        </w:tc>
        <w:tc>
          <w:tcPr>
            <w:tcW w:type="dxa" w:w="345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 route quan tri bang tai khoan sinh vien</w:t>
            </w:r>
          </w:p>
        </w:tc>
        <w:tc>
          <w:tcPr>
            <w:tcW w:type="dxa" w:w="46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Chung minh middleware deny.</w:t>
            </w:r>
          </w:p>
        </w:tc>
      </w:tr>
      <w:tr>
        <w:trPr/>
        <w:tc>
          <w:tcPr>
            <w:tcW w:type="dxa" w:w="129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Buoc 7</w:t>
            </w:r>
          </w:p>
        </w:tc>
        <w:tc>
          <w:tcPr>
            <w:tcW w:type="dxa" w:w="3456"/>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Mo booking cua user khac</w:t>
            </w:r>
          </w:p>
        </w:tc>
        <w:tc>
          <w:tcPr>
            <w:tcW w:type="dxa" w:w="460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Chung minh policy deny.</w:t>
            </w:r>
          </w:p>
        </w:tc>
      </w:tr>
    </w:tbl>
    <w:p>
      <w:pPr>
        <w:pStyle w:val="Heading1"/>
        <w:jc w:val="left"/>
      </w:pPr>
      <w:r>
        <w:rPr>
          <w:rFonts w:ascii="Calibri" w:hAnsi="Calibri"/>
          <w:b/>
          <w:color w:val="2E74B5"/>
          <w:sz w:val="32"/>
        </w:rPr>
        <w:t>11. Danh gia nhanh theo barem</w:t>
      </w:r>
    </w:p>
    <w:tbl>
      <w:tblPr>
        <w:tblW w:type="dxa" w:w="9360"/>
        <w:tblLayout w:type="fixed"/>
        <w:tblLook w:firstColumn="1" w:firstRow="1" w:lastColumn="0" w:lastRow="0" w:noHBand="0" w:noVBand="1" w:val="04A0"/>
        <w:jc w:val="left"/>
        <w:tblInd w:type="dxa" w:w="120"/>
      </w:tblPr>
      <w:tblGrid>
        <w:gridCol w:w="1152"/>
        <w:gridCol w:w="6480"/>
        <w:gridCol w:w="1728"/>
      </w:tblGrid>
      <w:tr>
        <w:trPr/>
        <w:tc>
          <w:tcPr>
            <w:tcW w:type="dxa" w:w="1152"/>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Muc</w:t>
            </w:r>
          </w:p>
        </w:tc>
        <w:tc>
          <w:tcPr>
            <w:tcW w:type="dxa" w:w="6480"/>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Nhan xet</w:t>
            </w:r>
          </w:p>
        </w:tc>
        <w:tc>
          <w:tcPr>
            <w:tcW w:type="dxa" w:w="1728"/>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Trang thai</w:t>
            </w:r>
          </w:p>
        </w:tc>
      </w:tr>
      <w:tr>
        <w:trPr/>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A1</w:t>
            </w:r>
          </w:p>
        </w:tc>
        <w:tc>
          <w:tcPr>
            <w:tcW w:type="dxa" w:w="6480"/>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Can bo sung anh ERD va diem mot vai tro cua tung bang trong doc chinh thuc.</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Chua hoan tat</w:t>
            </w:r>
          </w:p>
        </w:tc>
      </w:tr>
      <w:tr>
        <w:trPr/>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A2</w:t>
            </w:r>
          </w:p>
        </w:tc>
        <w:tc>
          <w:tcPr>
            <w:tcW w:type="dxa" w:w="6480"/>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 co migration + seeder + SQL backup.</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Dat</w:t>
            </w:r>
          </w:p>
        </w:tc>
      </w:tr>
      <w:tr>
        <w:trPr/>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A3</w:t>
            </w:r>
          </w:p>
        </w:tc>
        <w:tc>
          <w:tcPr>
            <w:tcW w:type="dxa" w:w="6480"/>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 co du lieu demo admin, sinh vien, san, lich mo, booking, usage log.</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Dat</w:t>
            </w:r>
          </w:p>
        </w:tc>
      </w:tr>
      <w:tr>
        <w:trPr/>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A4</w:t>
            </w:r>
          </w:p>
        </w:tc>
        <w:tc>
          <w:tcPr>
            <w:tcW w:type="dxa" w:w="6480"/>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 co Eloquent model va relationship.</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Dat</w:t>
            </w:r>
          </w:p>
        </w:tc>
      </w:tr>
      <w:tr>
        <w:trPr/>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A5</w:t>
            </w:r>
          </w:p>
        </w:tc>
        <w:tc>
          <w:tcPr>
            <w:tcW w:type="dxa" w:w="6480"/>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 co CRUD danh muc, workflow booking, dashboard va bao cao.</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Dat</w:t>
            </w:r>
          </w:p>
        </w:tc>
      </w:tr>
      <w:tr>
        <w:trPr/>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A6</w:t>
            </w:r>
          </w:p>
        </w:tc>
        <w:tc>
          <w:tcPr>
            <w:tcW w:type="dxa" w:w="6480"/>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 co backend validation, CSRF, auth, middleware, policy.</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Dat</w:t>
            </w:r>
          </w:p>
        </w:tc>
      </w:tr>
      <w:tr>
        <w:trPr/>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A7</w:t>
            </w:r>
          </w:p>
        </w:tc>
        <w:tc>
          <w:tcPr>
            <w:tcW w:type="dxa" w:w="6480"/>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Kien truc MVC ro rang, tach controller/model/view.</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Dat</w:t>
            </w:r>
          </w:p>
        </w:tc>
      </w:tr>
      <w:tr>
        <w:trPr/>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A8</w:t>
            </w:r>
          </w:p>
        </w:tc>
        <w:tc>
          <w:tcPr>
            <w:tcW w:type="dxa" w:w="6480"/>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Co giao dien responsive co thong bao va empty state co ban.</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Dat</w:t>
            </w:r>
          </w:p>
        </w:tc>
      </w:tr>
      <w:tr>
        <w:trPr/>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A9</w:t>
            </w:r>
          </w:p>
        </w:tc>
        <w:tc>
          <w:tcPr>
            <w:tcW w:type="dxa" w:w="6480"/>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Can commit theo tung moc de tang minh chung Git.</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Can bo sung</w:t>
            </w:r>
          </w:p>
        </w:tc>
      </w:tr>
      <w:tr>
        <w:trPr/>
        <w:tc>
          <w:tcPr>
            <w:tcW w:type="dxa" w:w="115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19"/>
              </w:rPr>
              <w:t>A10</w:t>
            </w:r>
          </w:p>
        </w:tc>
        <w:tc>
          <w:tcPr>
            <w:tcW w:type="dxa" w:w="6480"/>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Can dien thong tin sinh vien va chot tai lieu nop bai.</w:t>
            </w:r>
          </w:p>
        </w:tc>
        <w:tc>
          <w:tcPr>
            <w:tcW w:type="dxa" w:w="172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19"/>
              </w:rPr>
              <w:t>Can bo sung</w:t>
            </w:r>
          </w:p>
        </w:tc>
      </w:tr>
    </w:tbl>
    <w:tbl>
      <w:tblPr>
        <w:tblW w:type="dxa" w:w="9360"/>
        <w:tblLayout w:type="fixed"/>
        <w:tblLook w:firstColumn="1" w:firstRow="1" w:lastColumn="0" w:lastRow="0" w:noHBand="0" w:noVBand="1" w:val="04A0"/>
        <w:jc w:val="left"/>
        <w:tblInd w:type="dxa" w:w="120"/>
      </w:tblPr>
      <w:tblGrid>
        <w:gridCol w:w="9360"/>
      </w:tblGrid>
      <w:tr>
        <w:trPr/>
        <w:tc>
          <w:tcPr>
            <w:tcW w:type="dxa" w:w="9360"/>
            <w:tcMar>
              <w:top w:w="80" w:type="dxa"/>
              <w:bottom w:w="80" w:type="dxa"/>
              <w:start w:w="120" w:type="dxa"/>
              <w:end w:w="120" w:type="dxa"/>
            </w:tcMar>
            <w:shd w:fill="F7F9FC"/>
            <w:tcBorders>
              <w:top w:val="single" w:sz="8" w:space="0" w:color="D7DEE8"/>
              <w:bottom w:val="single" w:sz="8" w:space="0" w:color="D7DEE8"/>
              <w:left w:val="single" w:sz="8" w:space="0" w:color="D7DEE8"/>
              <w:right w:val="single" w:sz="8" w:space="0" w:color="D7DEE8"/>
            </w:tcBorders>
          </w:tcPr>
          <w:p>
            <w:pPr>
              <w:spacing w:before="0" w:after="0"/>
            </w:pPr>
            <w:r>
              <w:rPr>
                <w:rFonts w:ascii="Calibri" w:hAnsi="Calibri"/>
                <w:color w:val="0B2545"/>
                <w:sz w:val="21"/>
              </w:rPr>
              <w:t>De dat muc A cho chac chan, can bo sung ERD dang anh vao bao cao va tao lich su commit Git theo tung moc ro rang.</w:t>
            </w:r>
          </w:p>
        </w:tc>
      </w:tr>
    </w:tbl>
    <w:p>
      <w:pPr>
        <w:pStyle w:val="Heading1"/>
        <w:jc w:val="left"/>
      </w:pPr>
      <w:r>
        <w:rPr>
          <w:rFonts w:ascii="Calibri" w:hAnsi="Calibri"/>
          <w:b/>
          <w:color w:val="2E74B5"/>
          <w:sz w:val="32"/>
        </w:rPr>
        <w:t>12. Huong mo rong</w:t>
      </w:r>
    </w:p>
    <w:tbl>
      <w:tblPr>
        <w:tblW w:type="dxa" w:w="9360"/>
        <w:tblLayout w:type="fixed"/>
        <w:tblLook w:firstColumn="1" w:firstRow="1" w:lastColumn="0" w:lastRow="0" w:noHBand="0" w:noVBand="1" w:val="04A0"/>
        <w:jc w:val="left"/>
        <w:tblInd w:type="dxa" w:w="120"/>
      </w:tblPr>
      <w:tblGrid>
        <w:gridCol w:w="3888"/>
        <w:gridCol w:w="5472"/>
      </w:tblGrid>
      <w:tr>
        <w:trPr/>
        <w:tc>
          <w:tcPr>
            <w:tcW w:type="dxa" w:w="3888"/>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Huong mo rong</w:t>
            </w:r>
          </w:p>
        </w:tc>
        <w:tc>
          <w:tcPr>
            <w:tcW w:type="dxa" w:w="5472"/>
            <w:tcMar>
              <w:top w:w="80" w:type="dxa"/>
              <w:bottom w:w="80" w:type="dxa"/>
              <w:start w:w="120" w:type="dxa"/>
              <w:end w:w="120" w:type="dxa"/>
            </w:tcMar>
            <w:vAlign w:val="center"/>
            <w:shd w:fill="F2F4F7"/>
            <w:tcBorders>
              <w:top w:val="single" w:sz="8" w:space="0" w:color="D7DEE8"/>
              <w:bottom w:val="single" w:sz="8" w:space="0" w:color="D7DEE8"/>
              <w:left w:val="single" w:sz="8" w:space="0" w:color="D7DEE8"/>
              <w:right w:val="single" w:sz="8" w:space="0" w:color="D7DEE8"/>
            </w:tcBorders>
          </w:tcPr>
          <w:p>
            <w:pPr>
              <w:spacing w:before="0" w:after="0"/>
              <w:jc w:val="center"/>
            </w:pPr>
            <w:r>
              <w:rPr>
                <w:rFonts w:ascii="Calibri" w:hAnsi="Calibri"/>
                <w:b/>
                <w:color w:val="0B2545"/>
                <w:sz w:val="20"/>
              </w:rPr>
              <w:t>Gia tri</w:t>
            </w:r>
          </w:p>
        </w:tc>
      </w:tr>
      <w:tr>
        <w:trPr/>
        <w:tc>
          <w:tcPr>
            <w:tcW w:type="dxa" w:w="388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Gioi han so lan dat theo tuan</w:t>
            </w:r>
          </w:p>
        </w:tc>
        <w:tc>
          <w:tcPr>
            <w:tcW w:type="dxa" w:w="547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Dap ung rang buoc booking policy nang cao</w:t>
            </w:r>
          </w:p>
        </w:tc>
      </w:tr>
      <w:tr>
        <w:trPr/>
        <w:tc>
          <w:tcPr>
            <w:tcW w:type="dxa" w:w="388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Lich bao tri chi tiet</w:t>
            </w:r>
          </w:p>
        </w:tc>
        <w:tc>
          <w:tcPr>
            <w:tcW w:type="dxa" w:w="547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Phan biet ro lich mo va lich khoa san</w:t>
            </w:r>
          </w:p>
        </w:tc>
      </w:tr>
      <w:tr>
        <w:trPr/>
        <w:tc>
          <w:tcPr>
            <w:tcW w:type="dxa" w:w="388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Thong bao tu dong</w:t>
            </w:r>
          </w:p>
        </w:tc>
        <w:tc>
          <w:tcPr>
            <w:tcW w:type="dxa" w:w="547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Tang trai nghiem khi booking duoc duyet hoac tu choi</w:t>
            </w:r>
          </w:p>
        </w:tc>
      </w:tr>
      <w:tr>
        <w:trPr/>
        <w:tc>
          <w:tcPr>
            <w:tcW w:type="dxa" w:w="388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Xuat bao cao PDF/Excel</w:t>
            </w:r>
          </w:p>
        </w:tc>
        <w:tc>
          <w:tcPr>
            <w:tcW w:type="dxa" w:w="547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Ho tro tong hop va nop bao cao nhanh hon</w:t>
            </w:r>
          </w:p>
        </w:tc>
      </w:tr>
      <w:tr>
        <w:trPr/>
        <w:tc>
          <w:tcPr>
            <w:tcW w:type="dxa" w:w="3888"/>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color w:val="0B2545"/>
                <w:sz w:val="20"/>
              </w:rPr>
              <w:t>Audit log</w:t>
            </w:r>
          </w:p>
        </w:tc>
        <w:tc>
          <w:tcPr>
            <w:tcW w:type="dxa" w:w="5472"/>
            <w:tcMar>
              <w:top w:w="80" w:type="dxa"/>
              <w:bottom w:w="80" w:type="dxa"/>
              <w:start w:w="120" w:type="dxa"/>
              <w:end w:w="120" w:type="dxa"/>
            </w:tcMar>
            <w:vAlign w:val="center"/>
            <w:tcBorders>
              <w:top w:val="single" w:sz="8" w:space="0" w:color="D7DEE8"/>
              <w:bottom w:val="single" w:sz="8" w:space="0" w:color="D7DEE8"/>
              <w:left w:val="single" w:sz="8" w:space="0" w:color="D7DEE8"/>
              <w:right w:val="single" w:sz="8" w:space="0" w:color="D7DEE8"/>
            </w:tcBorders>
          </w:tcPr>
          <w:p>
            <w:pPr>
              <w:spacing w:before="0" w:after="0"/>
              <w:jc w:val="left"/>
            </w:pPr>
            <w:r>
              <w:rPr>
                <w:rFonts w:ascii="Calibri" w:hAnsi="Calibri"/>
                <w:b w:val="0"/>
                <w:color w:val="0B2545"/>
                <w:sz w:val="20"/>
              </w:rPr>
              <w:t>Theo doi lich su thao tac he thong</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Du an Laravel MVC - Dat san the thao - Bao cao vong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